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9E75B" w14:textId="77777777" w:rsidR="00467809" w:rsidRPr="008729F8" w:rsidRDefault="00000000">
      <w:pPr>
        <w:snapToGrid w:val="0"/>
        <w:spacing w:after="0" w:line="520" w:lineRule="atLeast"/>
        <w:rPr>
          <w:rFonts w:hint="default"/>
          <w:sz w:val="32"/>
          <w:szCs w:val="32"/>
          <w:lang w:eastAsia="zh-TW"/>
        </w:rPr>
      </w:pPr>
      <w:proofErr w:type="gramStart"/>
      <w:r w:rsidRPr="008729F8">
        <w:rPr>
          <w:sz w:val="36"/>
          <w:szCs w:val="36"/>
          <w:lang w:eastAsia="zh-TW"/>
        </w:rPr>
        <w:t>臺</w:t>
      </w:r>
      <w:proofErr w:type="gramEnd"/>
      <w:r w:rsidRPr="008729F8">
        <w:rPr>
          <w:sz w:val="36"/>
          <w:szCs w:val="36"/>
          <w:lang w:eastAsia="zh-TW"/>
        </w:rPr>
        <w:t xml:space="preserve">中市梧棲區中正國小 </w:t>
      </w:r>
      <w:r w:rsidRPr="008729F8">
        <w:rPr>
          <w:sz w:val="32"/>
          <w:szCs w:val="32"/>
          <w:lang w:eastAsia="zh-TW"/>
          <w:eastAsianLayout w:id="-365712640" w:vert="1" w:vertCompress="1"/>
        </w:rPr>
        <w:t xml:space="preserve">115 </w:t>
      </w:r>
      <w:r w:rsidRPr="008729F8">
        <w:rPr>
          <w:sz w:val="36"/>
          <w:szCs w:val="36"/>
          <w:lang w:eastAsia="zh-TW"/>
        </w:rPr>
        <w:t>學年度第一學期四年級國語科第一次定期成績評量試卷</w:t>
      </w:r>
    </w:p>
    <w:p w14:paraId="462D3E16" w14:textId="6E81E18F" w:rsidR="00467809" w:rsidRPr="008729F8" w:rsidRDefault="00000000">
      <w:pPr>
        <w:snapToGrid w:val="0"/>
        <w:spacing w:after="0" w:line="520" w:lineRule="atLeast"/>
        <w:rPr>
          <w:rFonts w:hint="default"/>
          <w:sz w:val="32"/>
          <w:szCs w:val="24"/>
          <w:lang w:eastAsia="zh-TW"/>
        </w:rPr>
      </w:pPr>
      <w:r w:rsidRPr="008729F8">
        <w:rPr>
          <w:sz w:val="32"/>
          <w:szCs w:val="24"/>
          <w:lang w:eastAsia="zh-TW"/>
        </w:rPr>
        <w:t>校長：</w:t>
      </w:r>
      <w:r w:rsidR="008729F8" w:rsidRPr="008729F8">
        <w:rPr>
          <w:sz w:val="32"/>
          <w:szCs w:val="24"/>
          <w:lang w:eastAsia="zh-TW"/>
        </w:rPr>
        <w:t>蔡淑芬</w:t>
      </w:r>
      <w:r w:rsidRPr="008729F8">
        <w:rPr>
          <w:sz w:val="32"/>
          <w:szCs w:val="24"/>
          <w:lang w:eastAsia="zh-TW"/>
        </w:rPr>
        <w:t xml:space="preserve">  教務主任：</w:t>
      </w:r>
      <w:r w:rsidR="008729F8" w:rsidRPr="008729F8">
        <w:rPr>
          <w:sz w:val="32"/>
          <w:szCs w:val="24"/>
          <w:lang w:eastAsia="zh-TW"/>
        </w:rPr>
        <w:t>吳瓊慧</w:t>
      </w:r>
      <w:r w:rsidRPr="008729F8">
        <w:rPr>
          <w:sz w:val="32"/>
          <w:szCs w:val="24"/>
          <w:lang w:eastAsia="zh-TW"/>
        </w:rPr>
        <w:t xml:space="preserve"> 命題者：</w:t>
      </w:r>
      <w:r w:rsidR="008729F8" w:rsidRPr="008729F8">
        <w:rPr>
          <w:sz w:val="32"/>
          <w:szCs w:val="24"/>
          <w:lang w:eastAsia="zh-TW"/>
        </w:rPr>
        <w:t xml:space="preserve">謝敦元  </w:t>
      </w:r>
      <w:proofErr w:type="gramStart"/>
      <w:r w:rsidRPr="008729F8">
        <w:rPr>
          <w:sz w:val="32"/>
          <w:szCs w:val="24"/>
          <w:lang w:eastAsia="zh-TW"/>
        </w:rPr>
        <w:t>審題者</w:t>
      </w:r>
      <w:proofErr w:type="gramEnd"/>
      <w:r w:rsidRPr="008729F8">
        <w:rPr>
          <w:sz w:val="32"/>
          <w:szCs w:val="24"/>
          <w:lang w:eastAsia="zh-TW"/>
        </w:rPr>
        <w:t>：四年級命題小組</w:t>
      </w:r>
    </w:p>
    <w:p w14:paraId="50B3BC64" w14:textId="05611B9F" w:rsidR="00467809" w:rsidRPr="008729F8" w:rsidRDefault="00000000">
      <w:pPr>
        <w:snapToGrid w:val="0"/>
        <w:spacing w:after="0" w:line="520" w:lineRule="atLeast"/>
        <w:rPr>
          <w:rFonts w:hint="default"/>
          <w:sz w:val="24"/>
          <w:szCs w:val="24"/>
          <w:lang w:eastAsia="zh-TW"/>
        </w:rPr>
      </w:pPr>
      <w:r w:rsidRPr="008729F8">
        <w:rPr>
          <w:sz w:val="32"/>
          <w:szCs w:val="24"/>
          <w:lang w:eastAsia="zh-TW"/>
        </w:rPr>
        <w:t xml:space="preserve">　　　　　　　　　</w:t>
      </w:r>
      <w:r w:rsidR="008729F8">
        <w:rPr>
          <w:sz w:val="32"/>
          <w:szCs w:val="24"/>
          <w:lang w:eastAsia="zh-TW"/>
        </w:rPr>
        <w:t xml:space="preserve">     </w:t>
      </w:r>
      <w:r w:rsidRPr="008729F8">
        <w:rPr>
          <w:sz w:val="36"/>
          <w:szCs w:val="28"/>
          <w:lang w:eastAsia="zh-TW"/>
        </w:rPr>
        <w:t>四年　　班　　號姓名：</w:t>
      </w:r>
      <w:r w:rsidR="008729F8" w:rsidRPr="008729F8">
        <w:rPr>
          <w:sz w:val="36"/>
          <w:szCs w:val="28"/>
          <w:lang w:eastAsia="zh-TW"/>
        </w:rPr>
        <w:t xml:space="preserve"> </w:t>
      </w:r>
      <w:r w:rsidR="008729F8" w:rsidRPr="008729F8">
        <w:rPr>
          <w:sz w:val="32"/>
          <w:szCs w:val="24"/>
          <w:lang w:eastAsia="zh-TW"/>
        </w:rPr>
        <w:t xml:space="preserve">             </w:t>
      </w:r>
      <w:r w:rsidRPr="008729F8">
        <w:rPr>
          <w:sz w:val="32"/>
          <w:szCs w:val="24"/>
          <w:lang w:eastAsia="zh-TW"/>
        </w:rPr>
        <w:t xml:space="preserve">　第一面（共四面）</w:t>
      </w:r>
    </w:p>
    <w:p w14:paraId="1A4F1F79" w14:textId="77777777" w:rsidR="00467809" w:rsidRPr="008729F8" w:rsidRDefault="00000000" w:rsidP="008729F8">
      <w:pPr>
        <w:snapToGrid w:val="0"/>
        <w:spacing w:after="0" w:line="240" w:lineRule="auto"/>
        <w:rPr>
          <w:rFonts w:hint="default"/>
          <w:sz w:val="24"/>
          <w:szCs w:val="24"/>
          <w:lang w:eastAsia="zh-TW"/>
        </w:rPr>
      </w:pPr>
      <w:r w:rsidRPr="008729F8">
        <w:rPr>
          <w:b/>
          <w:sz w:val="32"/>
          <w:szCs w:val="24"/>
          <w:lang w:eastAsia="zh-TW"/>
        </w:rPr>
        <w:t>一、寫出國字和注音（共</w:t>
      </w:r>
      <w:r w:rsidRPr="008729F8">
        <w:rPr>
          <w:b/>
          <w:sz w:val="32"/>
          <w:szCs w:val="24"/>
          <w:lang w:eastAsia="zh-TW"/>
          <w:eastAsianLayout w:id="-365712384" w:vert="1" w:vertCompress="1"/>
        </w:rPr>
        <w:t>28</w:t>
      </w:r>
      <w:r w:rsidRPr="008729F8">
        <w:rPr>
          <w:b/>
          <w:sz w:val="32"/>
          <w:szCs w:val="24"/>
          <w:lang w:eastAsia="zh-TW"/>
        </w:rPr>
        <w:t>分，每格</w:t>
      </w:r>
      <w:r w:rsidRPr="008729F8">
        <w:rPr>
          <w:b/>
          <w:sz w:val="32"/>
          <w:szCs w:val="24"/>
          <w:lang w:eastAsia="zh-TW"/>
          <w:eastAsianLayout w:id="-365712383" w:vert="1" w:vertCompress="1"/>
        </w:rPr>
        <w:t>1</w:t>
      </w:r>
      <w:r w:rsidRPr="008729F8">
        <w:rPr>
          <w:b/>
          <w:sz w:val="32"/>
          <w:szCs w:val="24"/>
          <w:lang w:eastAsia="zh-TW"/>
        </w:rPr>
        <w:t>分）</w:t>
      </w:r>
    </w:p>
    <w:p w14:paraId="687721F2" w14:textId="77777777" w:rsidR="00467809" w:rsidRPr="008729F8" w:rsidRDefault="00000000" w:rsidP="008729F8">
      <w:pPr>
        <w:snapToGrid w:val="0"/>
        <w:spacing w:after="0" w:line="240" w:lineRule="auto"/>
        <w:rPr>
          <w:rFonts w:hint="default"/>
          <w:sz w:val="32"/>
          <w:szCs w:val="32"/>
          <w:lang w:eastAsia="zh-TW"/>
        </w:rPr>
      </w:pPr>
      <w:r w:rsidRPr="008729F8">
        <w:rPr>
          <w:sz w:val="36"/>
          <w:szCs w:val="28"/>
          <w:lang w:eastAsia="zh-TW"/>
        </w:rPr>
        <w:t xml:space="preserve">　</w:t>
      </w:r>
      <w:r w:rsidRPr="008729F8">
        <w:rPr>
          <w:sz w:val="40"/>
          <w:szCs w:val="32"/>
          <w:lang w:eastAsia="zh-TW"/>
        </w:rPr>
        <w:t xml:space="preserve">　</w:t>
      </w:r>
      <w:proofErr w:type="gramStart"/>
      <w:r w:rsidRPr="008729F8">
        <w:rPr>
          <w:sz w:val="40"/>
          <w:szCs w:val="32"/>
          <w:lang w:eastAsia="zh-TW"/>
        </w:rPr>
        <w:t>臺</w:t>
      </w:r>
      <w:proofErr w:type="gramEnd"/>
      <w:r w:rsidRPr="008729F8">
        <w:rPr>
          <w:sz w:val="40"/>
          <w:szCs w:val="32"/>
          <w:lang w:eastAsia="zh-TW"/>
        </w:rPr>
        <w:t>中梧棲的【中正國小】即將舉辦校慶，四年級各班都在操場上集合。</w:t>
      </w:r>
    </w:p>
    <w:p w14:paraId="3D5E3B92" w14:textId="77777777" w:rsidR="00467809" w:rsidRPr="008729F8" w:rsidRDefault="00000000" w:rsidP="008729F8">
      <w:pPr>
        <w:snapToGrid w:val="0"/>
        <w:spacing w:after="0" w:line="240" w:lineRule="auto"/>
        <w:rPr>
          <w:rFonts w:hint="default"/>
          <w:sz w:val="32"/>
          <w:szCs w:val="32"/>
          <w:lang w:eastAsia="zh-TW"/>
        </w:rPr>
      </w:pPr>
      <w:r w:rsidRPr="008729F8">
        <w:rPr>
          <w:sz w:val="40"/>
          <w:szCs w:val="32"/>
          <w:lang w:eastAsia="zh-TW"/>
        </w:rPr>
        <w:t>小明</w:t>
      </w:r>
      <w:r w:rsidRPr="008729F8">
        <w:rPr>
          <w:noProof/>
          <w:sz w:val="32"/>
          <w:szCs w:val="32"/>
        </w:rPr>
        <w:drawing>
          <wp:inline distT="0" distB="0" distL="0" distR="0" wp14:anchorId="66BFB17E" wp14:editId="63092A2E">
            <wp:extent cx="584200" cy="40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0_彷_char_blan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8729F8">
        <w:rPr>
          <w:sz w:val="40"/>
          <w:szCs w:val="32"/>
          <w:lang w:eastAsia="zh-TW"/>
        </w:rPr>
        <w:t>彿</w:t>
      </w:r>
      <w:proofErr w:type="gramEnd"/>
      <w:r w:rsidRPr="008729F8">
        <w:rPr>
          <w:sz w:val="40"/>
          <w:szCs w:val="32"/>
          <w:lang w:eastAsia="zh-TW"/>
        </w:rPr>
        <w:t>是一隻</w:t>
      </w:r>
      <w:r w:rsidRPr="008729F8">
        <w:rPr>
          <w:noProof/>
          <w:sz w:val="32"/>
          <w:szCs w:val="32"/>
        </w:rPr>
        <w:drawing>
          <wp:inline distT="0" distB="0" distL="0" distR="0" wp14:anchorId="71A406C4" wp14:editId="3CA48829">
            <wp:extent cx="584200" cy="40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_鷹_zhuyin_blan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，在跑道上全力</w:t>
      </w:r>
      <w:r w:rsidRPr="008729F8">
        <w:rPr>
          <w:noProof/>
          <w:sz w:val="32"/>
          <w:szCs w:val="32"/>
        </w:rPr>
        <w:drawing>
          <wp:inline distT="0" distB="0" distL="0" distR="0" wp14:anchorId="0F086996" wp14:editId="50C7470E">
            <wp:extent cx="584200" cy="40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2_衝_char_blan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刺。沒想到，在交接棒時，他</w:t>
      </w:r>
      <w:r w:rsidRPr="008729F8">
        <w:rPr>
          <w:noProof/>
          <w:sz w:val="32"/>
          <w:szCs w:val="32"/>
        </w:rPr>
        <w:drawing>
          <wp:inline distT="0" distB="0" distL="0" distR="0" wp14:anchorId="07FDBA55" wp14:editId="2BE204FB">
            <wp:extent cx="584200" cy="40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3_竟_zhuyin_bl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然不小心失誤，把棒子掉在地上。全場觀眾發出驚</w:t>
      </w:r>
      <w:r w:rsidRPr="008729F8">
        <w:rPr>
          <w:noProof/>
          <w:sz w:val="32"/>
          <w:szCs w:val="32"/>
        </w:rPr>
        <w:drawing>
          <wp:inline distT="0" distB="0" distL="0" distR="0" wp14:anchorId="18E5CA35" wp14:editId="428B0F7F">
            <wp:extent cx="584200" cy="40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4_訝_char_bla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的聲音，小明也感到十分</w:t>
      </w:r>
      <w:r w:rsidRPr="008729F8">
        <w:rPr>
          <w:noProof/>
          <w:sz w:val="32"/>
          <w:szCs w:val="32"/>
        </w:rPr>
        <w:drawing>
          <wp:inline distT="0" distB="0" distL="0" distR="0" wp14:anchorId="6BDE5679" wp14:editId="4BA849E8">
            <wp:extent cx="584200" cy="40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5_恐_zhuyin_bla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懼與自責。</w:t>
      </w:r>
    </w:p>
    <w:p w14:paraId="63203723" w14:textId="77777777" w:rsidR="00467809" w:rsidRPr="008729F8" w:rsidRDefault="00000000">
      <w:pPr>
        <w:snapToGrid w:val="0"/>
        <w:spacing w:after="0" w:line="960" w:lineRule="atLeast"/>
        <w:rPr>
          <w:rFonts w:hint="default"/>
          <w:sz w:val="32"/>
          <w:szCs w:val="32"/>
          <w:lang w:eastAsia="zh-TW"/>
        </w:rPr>
      </w:pPr>
      <w:r w:rsidRPr="008729F8">
        <w:rPr>
          <w:sz w:val="40"/>
          <w:szCs w:val="32"/>
          <w:lang w:eastAsia="zh-TW"/>
        </w:rPr>
        <w:t xml:space="preserve">　　比賽結束後，小明沮喪的坐在</w:t>
      </w:r>
      <w:r w:rsidRPr="008729F8">
        <w:rPr>
          <w:noProof/>
          <w:sz w:val="32"/>
          <w:szCs w:val="32"/>
        </w:rPr>
        <w:drawing>
          <wp:inline distT="0" distB="0" distL="0" distR="0" wp14:anchorId="12281D21" wp14:editId="27F23848">
            <wp:extent cx="584200" cy="40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6_樹_char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下，默默吃著同學遞來的香</w:t>
      </w:r>
      <w:r w:rsidRPr="008729F8">
        <w:rPr>
          <w:noProof/>
          <w:sz w:val="32"/>
          <w:szCs w:val="32"/>
        </w:rPr>
        <w:drawing>
          <wp:inline distT="0" distB="0" distL="0" distR="0" wp14:anchorId="1265EBF7" wp14:editId="6B1A12FB">
            <wp:extent cx="584200" cy="40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7_蕉_zhuyin_bla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。同學們見</w:t>
      </w:r>
      <w:r w:rsidRPr="008729F8">
        <w:rPr>
          <w:noProof/>
          <w:sz w:val="32"/>
          <w:szCs w:val="32"/>
        </w:rPr>
        <w:drawing>
          <wp:inline distT="0" distB="0" distL="0" distR="0" wp14:anchorId="6257267C" wp14:editId="446C5443">
            <wp:extent cx="584200" cy="406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8_狀_char_bla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，不但沒有責怪他，反而成群結</w:t>
      </w:r>
      <w:r w:rsidRPr="008729F8">
        <w:rPr>
          <w:noProof/>
          <w:sz w:val="32"/>
          <w:szCs w:val="32"/>
        </w:rPr>
        <w:drawing>
          <wp:inline distT="0" distB="0" distL="0" distR="0" wp14:anchorId="0AE979CA" wp14:editId="39F1FFFE">
            <wp:extent cx="584200" cy="406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9_隊_zhuyin_blan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的走過來。班長輕</w:t>
      </w:r>
      <w:proofErr w:type="gramStart"/>
      <w:r w:rsidRPr="008729F8">
        <w:rPr>
          <w:sz w:val="40"/>
          <w:szCs w:val="32"/>
          <w:lang w:eastAsia="zh-TW"/>
        </w:rPr>
        <w:t>輕拍著</w:t>
      </w:r>
      <w:proofErr w:type="gramEnd"/>
      <w:r w:rsidRPr="008729F8">
        <w:rPr>
          <w:sz w:val="40"/>
          <w:szCs w:val="32"/>
          <w:lang w:eastAsia="zh-TW"/>
        </w:rPr>
        <w:t>他的肩膀說：「別難過，我們是一個團體，要一起承擔。」</w:t>
      </w:r>
    </w:p>
    <w:p w14:paraId="65F03784" w14:textId="77777777" w:rsidR="00467809" w:rsidRPr="008729F8" w:rsidRDefault="00000000">
      <w:pPr>
        <w:snapToGrid w:val="0"/>
        <w:spacing w:after="0" w:line="960" w:lineRule="atLeast"/>
        <w:rPr>
          <w:rFonts w:hint="default"/>
          <w:sz w:val="32"/>
          <w:szCs w:val="32"/>
          <w:lang w:eastAsia="zh-TW"/>
        </w:rPr>
      </w:pPr>
      <w:r w:rsidRPr="008729F8">
        <w:rPr>
          <w:sz w:val="40"/>
          <w:szCs w:val="32"/>
          <w:lang w:eastAsia="zh-TW"/>
        </w:rPr>
        <w:t xml:space="preserve">　　</w:t>
      </w:r>
      <w:proofErr w:type="gramStart"/>
      <w:r w:rsidRPr="008729F8">
        <w:rPr>
          <w:sz w:val="40"/>
          <w:szCs w:val="32"/>
          <w:lang w:eastAsia="zh-TW"/>
        </w:rPr>
        <w:t>小明聽了</w:t>
      </w:r>
      <w:proofErr w:type="gramEnd"/>
      <w:r w:rsidRPr="008729F8">
        <w:rPr>
          <w:sz w:val="40"/>
          <w:szCs w:val="32"/>
          <w:lang w:eastAsia="zh-TW"/>
        </w:rPr>
        <w:t>，原本</w:t>
      </w:r>
      <w:r w:rsidRPr="008729F8">
        <w:rPr>
          <w:noProof/>
          <w:sz w:val="32"/>
          <w:szCs w:val="32"/>
        </w:rPr>
        <w:drawing>
          <wp:inline distT="0" distB="0" distL="0" distR="0" wp14:anchorId="13F6834D" wp14:editId="7317D425">
            <wp:extent cx="584200" cy="406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0_寧_char_blan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靜的心中感受到一絲溫暖。他努力</w:t>
      </w:r>
      <w:r w:rsidRPr="008729F8">
        <w:rPr>
          <w:noProof/>
          <w:sz w:val="32"/>
          <w:szCs w:val="32"/>
        </w:rPr>
        <w:drawing>
          <wp:inline distT="0" distB="0" distL="0" distR="0" wp14:anchorId="743291F7" wp14:editId="53169AC1">
            <wp:extent cx="584200" cy="406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1_控_zhuyin_bla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noProof/>
          <w:sz w:val="32"/>
          <w:szCs w:val="32"/>
        </w:rPr>
        <w:drawing>
          <wp:inline distT="0" distB="0" distL="0" distR="0" wp14:anchorId="253BB8DA" wp14:editId="7F2F5BC2">
            <wp:extent cx="584200" cy="406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2_制_char_bla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住自己的情緒，擦乾眼淚。這次的失敗，就像是刻在石</w:t>
      </w:r>
      <w:r w:rsidRPr="008729F8">
        <w:rPr>
          <w:noProof/>
          <w:sz w:val="32"/>
          <w:szCs w:val="32"/>
        </w:rPr>
        <w:drawing>
          <wp:inline distT="0" distB="0" distL="0" distR="0" wp14:anchorId="56E01624" wp14:editId="6DBE35DF">
            <wp:extent cx="584200" cy="406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3_碑_zhuyin_blan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上的教訓，讓他學會了面對挫折。</w:t>
      </w:r>
    </w:p>
    <w:p w14:paraId="4B8EC22E" w14:textId="77777777" w:rsidR="00467809" w:rsidRPr="008729F8" w:rsidRDefault="00000000">
      <w:pPr>
        <w:snapToGrid w:val="0"/>
        <w:spacing w:after="0" w:line="960" w:lineRule="atLeast"/>
        <w:rPr>
          <w:rFonts w:hint="default"/>
          <w:sz w:val="32"/>
          <w:szCs w:val="32"/>
          <w:lang w:eastAsia="zh-TW"/>
        </w:rPr>
      </w:pPr>
      <w:r w:rsidRPr="008729F8">
        <w:rPr>
          <w:sz w:val="40"/>
          <w:szCs w:val="32"/>
          <w:lang w:eastAsia="zh-TW"/>
        </w:rPr>
        <w:t xml:space="preserve">　　每天放學後，他都會留在操場上</w:t>
      </w:r>
      <w:r w:rsidRPr="008729F8">
        <w:rPr>
          <w:noProof/>
          <w:sz w:val="32"/>
          <w:szCs w:val="32"/>
        </w:rPr>
        <w:drawing>
          <wp:inline distT="0" distB="0" distL="0" distR="0" wp14:anchorId="3525A133" wp14:editId="7FA5FEA9">
            <wp:extent cx="584200" cy="406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4_巡_char_bl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視跑道，反覆練習接棒動作，直到汗水濕透了衣服。他相信，只要堅持下去，未來的日子一定會更加</w:t>
      </w:r>
      <w:r w:rsidRPr="008729F8">
        <w:rPr>
          <w:noProof/>
          <w:sz w:val="32"/>
          <w:szCs w:val="32"/>
        </w:rPr>
        <w:drawing>
          <wp:inline distT="0" distB="0" distL="0" distR="0" wp14:anchorId="1E279122" wp14:editId="6EF78304">
            <wp:extent cx="584200" cy="406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5_甜_zhuyin_blan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蜜。</w:t>
      </w:r>
    </w:p>
    <w:p w14:paraId="3EBC48E2" w14:textId="77777777" w:rsidR="00467809" w:rsidRPr="008729F8" w:rsidRDefault="00000000">
      <w:pPr>
        <w:snapToGrid w:val="0"/>
        <w:spacing w:after="0" w:line="960" w:lineRule="atLeast"/>
        <w:rPr>
          <w:rFonts w:hint="default"/>
          <w:sz w:val="32"/>
          <w:szCs w:val="32"/>
          <w:lang w:eastAsia="zh-TW"/>
        </w:rPr>
      </w:pPr>
      <w:r w:rsidRPr="008729F8">
        <w:rPr>
          <w:sz w:val="40"/>
          <w:szCs w:val="32"/>
          <w:lang w:eastAsia="zh-TW"/>
        </w:rPr>
        <w:t xml:space="preserve">　　在四年級這趟學習</w:t>
      </w:r>
      <w:r w:rsidRPr="008729F8">
        <w:rPr>
          <w:noProof/>
          <w:sz w:val="32"/>
          <w:szCs w:val="32"/>
        </w:rPr>
        <w:drawing>
          <wp:inline distT="0" distB="0" distL="0" distR="0" wp14:anchorId="286A1D1A" wp14:editId="09EB309C">
            <wp:extent cx="584200" cy="406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6_航_zhuyin_blan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程中，我們不僅認識了臺灣甜蜜的</w:t>
      </w:r>
      <w:r w:rsidRPr="008729F8">
        <w:rPr>
          <w:noProof/>
          <w:sz w:val="32"/>
          <w:szCs w:val="32"/>
        </w:rPr>
        <w:drawing>
          <wp:inline distT="0" distB="0" distL="0" distR="0" wp14:anchorId="1EB49310" wp14:editId="107A7DBE">
            <wp:extent cx="584200" cy="406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7_糖_char_blan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業文化與光</w:t>
      </w:r>
      <w:r w:rsidRPr="008729F8">
        <w:rPr>
          <w:noProof/>
          <w:sz w:val="32"/>
          <w:szCs w:val="32"/>
        </w:rPr>
        <w:drawing>
          <wp:inline distT="0" distB="0" distL="0" distR="0" wp14:anchorId="4636ACF4" wp14:editId="3A95D8B2">
            <wp:extent cx="584200" cy="406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8_榮_zhuyin_blan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歷史，更體會了共同守</w:t>
      </w:r>
      <w:r w:rsidRPr="008729F8">
        <w:rPr>
          <w:noProof/>
          <w:sz w:val="32"/>
          <w:szCs w:val="32"/>
        </w:rPr>
        <w:drawing>
          <wp:inline distT="0" distB="0" distL="0" distR="0" wp14:anchorId="21A6E627" wp14:editId="1AD83692">
            <wp:extent cx="584200" cy="406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19_衛_char_blan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美麗海</w:t>
      </w:r>
      <w:r w:rsidRPr="008729F8">
        <w:rPr>
          <w:noProof/>
          <w:sz w:val="32"/>
          <w:szCs w:val="32"/>
        </w:rPr>
        <w:drawing>
          <wp:inline distT="0" distB="0" distL="0" distR="0" wp14:anchorId="73B22EB1" wp14:editId="15B62A39">
            <wp:extent cx="584200" cy="406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20_灣_zhuyin_blan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與島</w:t>
      </w:r>
      <w:r w:rsidRPr="008729F8">
        <w:rPr>
          <w:noProof/>
          <w:sz w:val="32"/>
          <w:szCs w:val="32"/>
        </w:rPr>
        <w:drawing>
          <wp:inline distT="0" distB="0" distL="0" distR="0" wp14:anchorId="087E922B" wp14:editId="7ABA3DB4">
            <wp:extent cx="584200" cy="406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21_嶼_char_blan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的責任。</w:t>
      </w:r>
    </w:p>
    <w:p w14:paraId="0BC99AF2" w14:textId="46FD8DBB" w:rsidR="008729F8" w:rsidRPr="008729F8" w:rsidRDefault="00000000" w:rsidP="008729F8">
      <w:pPr>
        <w:snapToGrid w:val="0"/>
        <w:spacing w:after="0" w:line="960" w:lineRule="atLeast"/>
        <w:rPr>
          <w:rFonts w:hint="default"/>
          <w:sz w:val="28"/>
          <w:szCs w:val="28"/>
          <w:lang w:eastAsia="zh-TW"/>
        </w:rPr>
      </w:pPr>
      <w:r w:rsidRPr="008729F8">
        <w:rPr>
          <w:sz w:val="40"/>
          <w:szCs w:val="32"/>
          <w:lang w:eastAsia="zh-TW"/>
        </w:rPr>
        <w:t xml:space="preserve">　　我們渴望在天空</w:t>
      </w:r>
      <w:proofErr w:type="gramStart"/>
      <w:r w:rsidRPr="008729F8">
        <w:rPr>
          <w:sz w:val="40"/>
          <w:szCs w:val="32"/>
          <w:lang w:eastAsia="zh-TW"/>
        </w:rPr>
        <w:t>翱</w:t>
      </w:r>
      <w:proofErr w:type="gramEnd"/>
      <w:r w:rsidRPr="008729F8">
        <w:rPr>
          <w:noProof/>
          <w:sz w:val="32"/>
          <w:szCs w:val="32"/>
        </w:rPr>
        <w:drawing>
          <wp:inline distT="0" distB="0" distL="0" distR="0" wp14:anchorId="55DE2A89" wp14:editId="4712A542">
            <wp:extent cx="584200" cy="406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22_翔_char_blan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，追尋心中的夢想。只要用心觀察、努</w:t>
      </w:r>
      <w:proofErr w:type="gramStart"/>
      <w:r w:rsidRPr="008729F8">
        <w:rPr>
          <w:sz w:val="40"/>
          <w:szCs w:val="32"/>
          <w:lang w:eastAsia="zh-TW"/>
        </w:rPr>
        <w:t>力</w:t>
      </w:r>
      <w:r w:rsidRPr="008729F8">
        <w:rPr>
          <w:noProof/>
          <w:sz w:val="32"/>
          <w:szCs w:val="32"/>
        </w:rPr>
        <w:drawing>
          <wp:inline distT="0" distB="0" distL="0" distR="0" wp14:anchorId="315AA680" wp14:editId="7DB247F3">
            <wp:extent cx="584200" cy="406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23_研_zhuyin_blan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究與</w:t>
      </w:r>
      <w:proofErr w:type="gramEnd"/>
      <w:r w:rsidRPr="008729F8">
        <w:rPr>
          <w:sz w:val="40"/>
          <w:szCs w:val="32"/>
          <w:lang w:eastAsia="zh-TW"/>
        </w:rPr>
        <w:t>改</w:t>
      </w:r>
      <w:r w:rsidRPr="008729F8">
        <w:rPr>
          <w:noProof/>
          <w:sz w:val="32"/>
          <w:szCs w:val="32"/>
        </w:rPr>
        <w:drawing>
          <wp:inline distT="0" distB="0" distL="0" distR="0" wp14:anchorId="3B7F321C" wp14:editId="19B22754">
            <wp:extent cx="584200" cy="406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24_造_char_blan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，每一</w:t>
      </w:r>
      <w:r w:rsidRPr="008729F8">
        <w:rPr>
          <w:noProof/>
          <w:sz w:val="32"/>
          <w:szCs w:val="32"/>
        </w:rPr>
        <w:drawing>
          <wp:inline distT="0" distB="0" distL="0" distR="0" wp14:anchorId="629B7C1C" wp14:editId="01F519AA">
            <wp:extent cx="584200" cy="406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25_篇_zhuyin_blank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生活日記都</w:t>
      </w:r>
      <w:proofErr w:type="gramStart"/>
      <w:r w:rsidRPr="008729F8">
        <w:rPr>
          <w:sz w:val="40"/>
          <w:szCs w:val="32"/>
          <w:lang w:eastAsia="zh-TW"/>
        </w:rPr>
        <w:t>能像銀</w:t>
      </w:r>
      <w:proofErr w:type="gramEnd"/>
      <w:r w:rsidRPr="008729F8">
        <w:rPr>
          <w:noProof/>
          <w:sz w:val="32"/>
          <w:szCs w:val="32"/>
        </w:rPr>
        <w:drawing>
          <wp:inline distT="0" distB="0" distL="0" distR="0" wp14:anchorId="32E639EB" wp14:editId="4548B7D4">
            <wp:extent cx="584200" cy="406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26_盤_char_blan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般閃</w:t>
      </w:r>
      <w:r w:rsidRPr="008729F8">
        <w:rPr>
          <w:noProof/>
          <w:sz w:val="32"/>
          <w:szCs w:val="32"/>
        </w:rPr>
        <w:drawing>
          <wp:inline distT="0" distB="0" distL="0" distR="0" wp14:anchorId="11C10720" wp14:editId="353B1890">
            <wp:extent cx="584200" cy="406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27_耀_zhuyin_blank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9F8">
        <w:rPr>
          <w:sz w:val="40"/>
          <w:szCs w:val="32"/>
          <w:lang w:eastAsia="zh-TW"/>
        </w:rPr>
        <w:t>著希望的光芒。</w:t>
      </w:r>
    </w:p>
    <w:p w14:paraId="233BCA8F" w14:textId="19667CAC" w:rsidR="00467809" w:rsidRPr="008729F8" w:rsidRDefault="00000000" w:rsidP="008729F8">
      <w:pPr>
        <w:snapToGrid w:val="0"/>
        <w:spacing w:after="0" w:line="600" w:lineRule="atLeast"/>
        <w:rPr>
          <w:rFonts w:hint="default"/>
          <w:sz w:val="28"/>
          <w:szCs w:val="28"/>
          <w:lang w:eastAsia="zh-TW"/>
        </w:rPr>
      </w:pPr>
      <w:r w:rsidRPr="008729F8">
        <w:rPr>
          <w:b/>
          <w:sz w:val="36"/>
          <w:szCs w:val="28"/>
          <w:lang w:eastAsia="zh-TW"/>
        </w:rPr>
        <w:t>※後面還有試題，</w:t>
      </w:r>
      <w:proofErr w:type="gramStart"/>
      <w:r w:rsidRPr="008729F8">
        <w:rPr>
          <w:b/>
          <w:sz w:val="36"/>
          <w:szCs w:val="28"/>
          <w:lang w:eastAsia="zh-TW"/>
        </w:rPr>
        <w:t>請翻面</w:t>
      </w:r>
      <w:proofErr w:type="gramEnd"/>
      <w:r w:rsidRPr="008729F8">
        <w:rPr>
          <w:b/>
          <w:sz w:val="36"/>
          <w:szCs w:val="28"/>
          <w:lang w:eastAsia="zh-TW"/>
        </w:rPr>
        <w:t>繼續作答。</w:t>
      </w:r>
    </w:p>
    <w:p w14:paraId="47D69B41" w14:textId="2C8F3BFE" w:rsidR="00467809" w:rsidRPr="008729F8" w:rsidRDefault="00000000">
      <w:pPr>
        <w:snapToGrid w:val="0"/>
        <w:spacing w:after="0" w:line="520" w:lineRule="atLeast"/>
        <w:rPr>
          <w:rFonts w:hint="default"/>
          <w:sz w:val="28"/>
          <w:szCs w:val="28"/>
          <w:lang w:eastAsia="zh-TW"/>
        </w:rPr>
      </w:pPr>
      <w:r w:rsidRPr="008729F8">
        <w:rPr>
          <w:sz w:val="36"/>
          <w:szCs w:val="28"/>
          <w:lang w:eastAsia="zh-TW"/>
        </w:rPr>
        <w:lastRenderedPageBreak/>
        <w:t xml:space="preserve">　　　　　　　　　　　　　　　　　　　　　　　　　　　第二面（共四面）</w:t>
      </w:r>
    </w:p>
    <w:p w14:paraId="56AFFE15" w14:textId="77777777" w:rsidR="008729F8" w:rsidRDefault="00000000">
      <w:pPr>
        <w:snapToGrid w:val="0"/>
        <w:spacing w:after="0" w:line="560" w:lineRule="atLeast"/>
        <w:rPr>
          <w:rFonts w:hint="default"/>
          <w:b/>
          <w:sz w:val="40"/>
          <w:szCs w:val="40"/>
          <w:lang w:eastAsia="zh-TW"/>
        </w:rPr>
      </w:pPr>
      <w:r w:rsidRPr="008729F8">
        <w:rPr>
          <w:b/>
          <w:sz w:val="40"/>
          <w:szCs w:val="40"/>
          <w:lang w:eastAsia="zh-TW"/>
        </w:rPr>
        <w:t>二、改錯字：圈出錯誤的字，並將正確的字寫在【　】中</w:t>
      </w:r>
    </w:p>
    <w:p w14:paraId="0F0ED526" w14:textId="3650D960" w:rsidR="00467809" w:rsidRPr="008729F8" w:rsidRDefault="00000000">
      <w:pPr>
        <w:snapToGrid w:val="0"/>
        <w:spacing w:after="0" w:line="560" w:lineRule="atLeast"/>
        <w:rPr>
          <w:rFonts w:hint="default"/>
          <w:sz w:val="40"/>
          <w:szCs w:val="40"/>
          <w:lang w:eastAsia="zh-TW"/>
        </w:rPr>
      </w:pPr>
      <w:r w:rsidRPr="008729F8">
        <w:rPr>
          <w:b/>
          <w:sz w:val="40"/>
          <w:szCs w:val="40"/>
          <w:lang w:eastAsia="zh-TW"/>
        </w:rPr>
        <w:t>（每字２分，共</w:t>
      </w:r>
      <w:r w:rsidRPr="008729F8">
        <w:rPr>
          <w:b/>
          <w:sz w:val="40"/>
          <w:szCs w:val="40"/>
          <w:lang w:eastAsia="zh-TW"/>
          <w:eastAsianLayout w:id="-365712127" w:vert="1" w:vertCompress="1"/>
        </w:rPr>
        <w:t>12</w:t>
      </w:r>
      <w:r w:rsidRPr="008729F8">
        <w:rPr>
          <w:b/>
          <w:sz w:val="40"/>
          <w:szCs w:val="40"/>
          <w:lang w:eastAsia="zh-TW"/>
        </w:rPr>
        <w:t>分）</w:t>
      </w:r>
    </w:p>
    <w:p w14:paraId="4713BFB0" w14:textId="77777777" w:rsidR="00467809" w:rsidRPr="008729F8" w:rsidRDefault="00000000">
      <w:pPr>
        <w:snapToGrid w:val="0"/>
        <w:spacing w:after="0" w:line="560" w:lineRule="atLeast"/>
        <w:rPr>
          <w:rFonts w:hint="default"/>
          <w:sz w:val="40"/>
          <w:szCs w:val="40"/>
          <w:lang w:eastAsia="zh-TW"/>
        </w:rPr>
      </w:pPr>
      <w:r w:rsidRPr="008729F8">
        <w:rPr>
          <w:sz w:val="40"/>
          <w:szCs w:val="40"/>
          <w:lang w:eastAsia="zh-TW"/>
        </w:rPr>
        <w:t xml:space="preserve">　　中正國小的校園裡，有著許多美麗的風光。曾經有一次，小華因為考試成績不理想，心中</w:t>
      </w:r>
      <w:proofErr w:type="gramStart"/>
      <w:r w:rsidRPr="008729F8">
        <w:rPr>
          <w:sz w:val="40"/>
          <w:szCs w:val="40"/>
          <w:lang w:eastAsia="zh-TW"/>
        </w:rPr>
        <w:t>十分</w:t>
      </w:r>
      <w:proofErr w:type="gramEnd"/>
      <w:r w:rsidRPr="008729F8">
        <w:rPr>
          <w:sz w:val="40"/>
          <w:szCs w:val="40"/>
          <w:lang w:eastAsia="zh-TW"/>
        </w:rPr>
        <w:t>自則。他獨自坐在操場旁邊，</w:t>
      </w:r>
      <w:proofErr w:type="gramStart"/>
      <w:r w:rsidRPr="008729F8">
        <w:rPr>
          <w:sz w:val="40"/>
          <w:szCs w:val="40"/>
          <w:lang w:eastAsia="zh-TW"/>
        </w:rPr>
        <w:t>滿惱子</w:t>
      </w:r>
      <w:proofErr w:type="gramEnd"/>
      <w:r w:rsidRPr="008729F8">
        <w:rPr>
          <w:sz w:val="40"/>
          <w:szCs w:val="40"/>
          <w:lang w:eastAsia="zh-TW"/>
        </w:rPr>
        <w:t>都是負面的想法。這時，老師走了過來，溫柔的對他說：「面對</w:t>
      </w:r>
      <w:proofErr w:type="gramStart"/>
      <w:r w:rsidRPr="008729F8">
        <w:rPr>
          <w:sz w:val="40"/>
          <w:szCs w:val="40"/>
          <w:lang w:eastAsia="zh-TW"/>
        </w:rPr>
        <w:t>挫拆</w:t>
      </w:r>
      <w:proofErr w:type="gramEnd"/>
      <w:r w:rsidRPr="008729F8">
        <w:rPr>
          <w:sz w:val="40"/>
          <w:szCs w:val="40"/>
          <w:lang w:eastAsia="zh-TW"/>
        </w:rPr>
        <w:t>並不可怕，重要的是你如何去面對它。」老師的話，</w:t>
      </w:r>
      <w:proofErr w:type="gramStart"/>
      <w:r w:rsidRPr="008729F8">
        <w:rPr>
          <w:sz w:val="40"/>
          <w:szCs w:val="40"/>
          <w:lang w:eastAsia="zh-TW"/>
        </w:rPr>
        <w:t>彷</w:t>
      </w:r>
      <w:proofErr w:type="gramEnd"/>
      <w:r w:rsidRPr="008729F8">
        <w:rPr>
          <w:sz w:val="40"/>
          <w:szCs w:val="40"/>
          <w:lang w:eastAsia="zh-TW"/>
        </w:rPr>
        <w:t>服是一陣溫暖的微風，吹散了他心中的陰霾。小華決定</w:t>
      </w:r>
      <w:proofErr w:type="gramStart"/>
      <w:r w:rsidRPr="008729F8">
        <w:rPr>
          <w:sz w:val="40"/>
          <w:szCs w:val="40"/>
          <w:lang w:eastAsia="zh-TW"/>
        </w:rPr>
        <w:t>不再距絕別人</w:t>
      </w:r>
      <w:proofErr w:type="gramEnd"/>
      <w:r w:rsidRPr="008729F8">
        <w:rPr>
          <w:sz w:val="40"/>
          <w:szCs w:val="40"/>
          <w:lang w:eastAsia="zh-TW"/>
        </w:rPr>
        <w:t>的幫助，他開始主動請教同學，並且學會了空制自己的脾氣。經過一段時間的努力，他的成績有了明顯的進步，臉上也重新煥發出自信的笑容。</w:t>
      </w:r>
    </w:p>
    <w:p w14:paraId="5BAD9535" w14:textId="17317861" w:rsidR="00467809" w:rsidRPr="008729F8" w:rsidRDefault="00000000">
      <w:pPr>
        <w:snapToGrid w:val="0"/>
        <w:spacing w:after="0" w:line="560" w:lineRule="atLeast"/>
        <w:rPr>
          <w:rFonts w:hint="default"/>
          <w:sz w:val="40"/>
          <w:szCs w:val="40"/>
        </w:rPr>
      </w:pPr>
      <w:r w:rsidRPr="008729F8">
        <w:rPr>
          <w:sz w:val="40"/>
          <w:szCs w:val="40"/>
        </w:rPr>
        <w:t xml:space="preserve">１【　</w:t>
      </w:r>
      <w:r w:rsidR="008729F8">
        <w:rPr>
          <w:sz w:val="40"/>
          <w:szCs w:val="40"/>
          <w:lang w:eastAsia="zh-TW"/>
        </w:rPr>
        <w:t xml:space="preserve">   </w:t>
      </w:r>
      <w:proofErr w:type="gramStart"/>
      <w:r w:rsidRPr="008729F8">
        <w:rPr>
          <w:sz w:val="40"/>
          <w:szCs w:val="40"/>
        </w:rPr>
        <w:t>】  ２</w:t>
      </w:r>
      <w:proofErr w:type="gramEnd"/>
      <w:r w:rsidRPr="008729F8">
        <w:rPr>
          <w:sz w:val="40"/>
          <w:szCs w:val="40"/>
        </w:rPr>
        <w:t>【</w:t>
      </w:r>
      <w:r w:rsidR="008729F8">
        <w:rPr>
          <w:sz w:val="40"/>
          <w:szCs w:val="40"/>
          <w:lang w:eastAsia="zh-TW"/>
        </w:rPr>
        <w:t xml:space="preserve">   </w:t>
      </w:r>
      <w:r w:rsidRPr="008729F8">
        <w:rPr>
          <w:sz w:val="40"/>
          <w:szCs w:val="40"/>
        </w:rPr>
        <w:t xml:space="preserve">　】  ３【</w:t>
      </w:r>
      <w:r w:rsidR="008729F8">
        <w:rPr>
          <w:sz w:val="40"/>
          <w:szCs w:val="40"/>
          <w:lang w:eastAsia="zh-TW"/>
        </w:rPr>
        <w:t xml:space="preserve">   </w:t>
      </w:r>
      <w:r w:rsidRPr="008729F8">
        <w:rPr>
          <w:sz w:val="40"/>
          <w:szCs w:val="40"/>
        </w:rPr>
        <w:t xml:space="preserve">　】  ４【</w:t>
      </w:r>
      <w:r w:rsidR="008729F8">
        <w:rPr>
          <w:sz w:val="40"/>
          <w:szCs w:val="40"/>
          <w:lang w:eastAsia="zh-TW"/>
        </w:rPr>
        <w:t xml:space="preserve">   </w:t>
      </w:r>
      <w:r w:rsidRPr="008729F8">
        <w:rPr>
          <w:sz w:val="40"/>
          <w:szCs w:val="40"/>
        </w:rPr>
        <w:t xml:space="preserve">　】  ５【</w:t>
      </w:r>
      <w:r w:rsidR="008729F8">
        <w:rPr>
          <w:sz w:val="40"/>
          <w:szCs w:val="40"/>
          <w:lang w:eastAsia="zh-TW"/>
        </w:rPr>
        <w:t xml:space="preserve">  </w:t>
      </w:r>
      <w:r w:rsidRPr="008729F8">
        <w:rPr>
          <w:sz w:val="40"/>
          <w:szCs w:val="40"/>
        </w:rPr>
        <w:t xml:space="preserve">　】  ６【</w:t>
      </w:r>
      <w:r w:rsidR="008729F8">
        <w:rPr>
          <w:sz w:val="40"/>
          <w:szCs w:val="40"/>
          <w:lang w:eastAsia="zh-TW"/>
        </w:rPr>
        <w:t xml:space="preserve">   </w:t>
      </w:r>
      <w:r w:rsidRPr="008729F8">
        <w:rPr>
          <w:sz w:val="40"/>
          <w:szCs w:val="40"/>
        </w:rPr>
        <w:t xml:space="preserve">　】</w:t>
      </w:r>
    </w:p>
    <w:p w14:paraId="2D41FD07" w14:textId="77777777" w:rsidR="00467809" w:rsidRPr="008729F8" w:rsidRDefault="00000000">
      <w:pPr>
        <w:snapToGrid w:val="0"/>
        <w:spacing w:after="0" w:line="560" w:lineRule="atLeast"/>
        <w:rPr>
          <w:rFonts w:hint="default"/>
          <w:sz w:val="40"/>
          <w:szCs w:val="40"/>
          <w:lang w:eastAsia="zh-TW"/>
        </w:rPr>
      </w:pPr>
      <w:r w:rsidRPr="008729F8">
        <w:rPr>
          <w:b/>
          <w:sz w:val="40"/>
          <w:szCs w:val="40"/>
          <w:lang w:eastAsia="zh-TW"/>
        </w:rPr>
        <w:t>三、選擇題測驗（共</w:t>
      </w:r>
      <w:r w:rsidRPr="008729F8">
        <w:rPr>
          <w:b/>
          <w:sz w:val="40"/>
          <w:szCs w:val="40"/>
          <w:lang w:eastAsia="zh-TW"/>
          <w:eastAsianLayout w:id="-365711872" w:vert="1" w:vertCompress="1"/>
        </w:rPr>
        <w:t>20</w:t>
      </w:r>
      <w:r w:rsidRPr="008729F8">
        <w:rPr>
          <w:b/>
          <w:sz w:val="40"/>
          <w:szCs w:val="40"/>
          <w:lang w:eastAsia="zh-TW"/>
        </w:rPr>
        <w:t>分，每題</w:t>
      </w:r>
      <w:r w:rsidRPr="008729F8">
        <w:rPr>
          <w:b/>
          <w:sz w:val="40"/>
          <w:szCs w:val="40"/>
          <w:lang w:eastAsia="zh-TW"/>
          <w:eastAsianLayout w:id="-365711871" w:vert="1" w:vertCompress="1"/>
        </w:rPr>
        <w:t>2</w:t>
      </w:r>
      <w:r w:rsidRPr="008729F8">
        <w:rPr>
          <w:b/>
          <w:sz w:val="40"/>
          <w:szCs w:val="40"/>
          <w:lang w:eastAsia="zh-TW"/>
        </w:rPr>
        <w:t>分）</w:t>
      </w:r>
    </w:p>
    <w:p w14:paraId="78F94FF8" w14:textId="5DFED45B" w:rsidR="008729F8" w:rsidRPr="00F00909" w:rsidRDefault="00000000" w:rsidP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b/>
          <w:sz w:val="40"/>
          <w:szCs w:val="40"/>
          <w:lang w:eastAsia="zh-TW"/>
        </w:rPr>
        <w:t>１（　）</w:t>
      </w:r>
      <w:r w:rsidRPr="00F00909">
        <w:rPr>
          <w:sz w:val="40"/>
          <w:szCs w:val="40"/>
          <w:lang w:eastAsia="zh-TW"/>
        </w:rPr>
        <w:t>根據〈美麗島〉一課，詩中用「吐著唾沫」描寫海浪的手法效果</w:t>
      </w:r>
      <w:r w:rsidR="0030054D">
        <w:rPr>
          <w:sz w:val="40"/>
          <w:szCs w:val="40"/>
          <w:lang w:eastAsia="zh-TW"/>
        </w:rPr>
        <w:t xml:space="preserve">  </w:t>
      </w:r>
      <w:r w:rsidRPr="00F00909">
        <w:rPr>
          <w:sz w:val="40"/>
          <w:szCs w:val="40"/>
          <w:lang w:eastAsia="zh-TW"/>
        </w:rPr>
        <w:t>是什麼？</w:t>
      </w:r>
    </w:p>
    <w:p w14:paraId="6222F453" w14:textId="03EC570F" w:rsidR="008729F8" w:rsidRPr="00F00909" w:rsidRDefault="00F00909" w:rsidP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</w:t>
      </w: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</w:t>
      </w:r>
      <w:r w:rsidRPr="00F00909">
        <w:rPr>
          <w:sz w:val="40"/>
          <w:szCs w:val="40"/>
          <w:lang w:eastAsia="zh-TW"/>
        </w:rPr>
        <w:t xml:space="preserve">①讓海浪動作生動活潑，像有生命一樣 </w:t>
      </w:r>
      <w:r w:rsidR="008729F8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② </w:t>
      </w:r>
      <w:r w:rsidRPr="00F00909">
        <w:rPr>
          <w:sz w:val="40"/>
          <w:szCs w:val="40"/>
          <w:lang w:eastAsia="zh-TW"/>
        </w:rPr>
        <w:t>暗示海浪受到污染</w:t>
      </w:r>
    </w:p>
    <w:p w14:paraId="5794C929" w14:textId="5AE45060" w:rsidR="00467809" w:rsidRPr="00F00909" w:rsidRDefault="00F00909" w:rsidP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>
        <w:rPr>
          <w:sz w:val="40"/>
          <w:szCs w:val="40"/>
          <w:lang w:eastAsia="zh-TW"/>
        </w:rPr>
        <w:t xml:space="preserve"> </w:t>
      </w: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>強調海浪拍打聲音巨大</w:t>
      </w:r>
      <w:r w:rsidR="008729F8" w:rsidRPr="00F00909">
        <w:rPr>
          <w:sz w:val="40"/>
          <w:szCs w:val="40"/>
          <w:lang w:eastAsia="zh-TW"/>
        </w:rPr>
        <w:t xml:space="preserve">            </w:t>
      </w:r>
      <w:r w:rsidRPr="00F00909">
        <w:rPr>
          <w:sz w:val="40"/>
          <w:szCs w:val="40"/>
          <w:lang w:eastAsia="zh-TW"/>
        </w:rPr>
        <w:t xml:space="preserve"> </w:t>
      </w:r>
      <w:r w:rsidR="008729F8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④ </w:t>
      </w:r>
      <w:r w:rsidRPr="00F00909">
        <w:rPr>
          <w:sz w:val="40"/>
          <w:szCs w:val="40"/>
          <w:lang w:eastAsia="zh-TW"/>
        </w:rPr>
        <w:t>表示海浪退潮速度快。</w:t>
      </w:r>
    </w:p>
    <w:p w14:paraId="01F61F03" w14:textId="76AA4E70" w:rsidR="00467809" w:rsidRPr="008729F8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8729F8">
        <w:rPr>
          <w:b/>
          <w:sz w:val="40"/>
          <w:szCs w:val="40"/>
          <w:lang w:eastAsia="zh-TW"/>
        </w:rPr>
        <w:t>２（　）</w:t>
      </w:r>
      <w:r w:rsidRPr="008729F8">
        <w:rPr>
          <w:sz w:val="40"/>
          <w:szCs w:val="40"/>
          <w:lang w:eastAsia="zh-TW"/>
        </w:rPr>
        <w:t>在〈請到我的家鄉來〉一課中，安安在信裡介紹了家鄉。如果小明要寫信介紹梧棲，信件最後應加上什麼才完整？</w:t>
      </w:r>
      <w:r w:rsidRPr="008729F8">
        <w:rPr>
          <w:sz w:val="40"/>
          <w:szCs w:val="40"/>
          <w:lang w:eastAsia="zh-TW"/>
        </w:rPr>
        <w:br/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8729F8">
        <w:rPr>
          <w:sz w:val="40"/>
          <w:szCs w:val="40"/>
          <w:lang w:eastAsia="zh-TW"/>
        </w:rPr>
        <w:t xml:space="preserve">景點與美食推薦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8729F8">
        <w:rPr>
          <w:sz w:val="40"/>
          <w:szCs w:val="40"/>
          <w:lang w:eastAsia="zh-TW"/>
        </w:rPr>
        <w:t>祝福語、署名和日期</w:t>
      </w:r>
      <w:r w:rsidRPr="008729F8">
        <w:rPr>
          <w:sz w:val="40"/>
          <w:szCs w:val="40"/>
          <w:lang w:eastAsia="zh-TW"/>
        </w:rPr>
        <w:br/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8729F8">
        <w:rPr>
          <w:sz w:val="40"/>
          <w:szCs w:val="40"/>
          <w:lang w:eastAsia="zh-TW"/>
        </w:rPr>
        <w:t xml:space="preserve">歡迎來訪路線 </w:t>
      </w:r>
      <w:r w:rsidR="00F00909">
        <w:rPr>
          <w:sz w:val="40"/>
          <w:szCs w:val="40"/>
          <w:lang w:eastAsia="zh-TW"/>
        </w:rPr>
        <w:t xml:space="preserve">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8729F8">
        <w:rPr>
          <w:sz w:val="40"/>
          <w:szCs w:val="40"/>
          <w:lang w:eastAsia="zh-TW"/>
        </w:rPr>
        <w:t>自己的聯絡方式。</w:t>
      </w:r>
    </w:p>
    <w:p w14:paraId="5A1065E5" w14:textId="221B696F" w:rsidR="00467809" w:rsidRPr="008729F8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8729F8">
        <w:rPr>
          <w:b/>
          <w:sz w:val="40"/>
          <w:szCs w:val="40"/>
          <w:lang w:eastAsia="zh-TW"/>
        </w:rPr>
        <w:t>３（　）</w:t>
      </w:r>
      <w:r w:rsidRPr="008729F8">
        <w:rPr>
          <w:sz w:val="40"/>
          <w:szCs w:val="40"/>
          <w:lang w:eastAsia="zh-TW"/>
        </w:rPr>
        <w:t>在〈鏡頭下的家鄉〉中，作者拍下許多人物照片，主要傳達什麼訊息？</w:t>
      </w:r>
      <w:r w:rsidRPr="008729F8">
        <w:rPr>
          <w:sz w:val="40"/>
          <w:szCs w:val="40"/>
          <w:lang w:eastAsia="zh-TW"/>
        </w:rPr>
        <w:br/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8729F8">
        <w:rPr>
          <w:sz w:val="40"/>
          <w:szCs w:val="40"/>
          <w:lang w:eastAsia="zh-TW"/>
        </w:rPr>
        <w:t xml:space="preserve">大家很喜歡拍照 </w:t>
      </w:r>
      <w:r w:rsidR="00F00909">
        <w:rPr>
          <w:sz w:val="40"/>
          <w:szCs w:val="40"/>
          <w:lang w:eastAsia="zh-TW"/>
        </w:rPr>
        <w:t xml:space="preserve">        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8729F8">
        <w:rPr>
          <w:sz w:val="40"/>
          <w:szCs w:val="40"/>
          <w:lang w:eastAsia="zh-TW"/>
        </w:rPr>
        <w:t>人物穿著很特別</w:t>
      </w:r>
      <w:r w:rsidRPr="008729F8">
        <w:rPr>
          <w:sz w:val="40"/>
          <w:szCs w:val="40"/>
          <w:lang w:eastAsia="zh-TW"/>
        </w:rPr>
        <w:br/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8729F8">
        <w:rPr>
          <w:sz w:val="40"/>
          <w:szCs w:val="40"/>
          <w:lang w:eastAsia="zh-TW"/>
        </w:rPr>
        <w:t xml:space="preserve">人們辛勤工作，展現生命力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8729F8">
        <w:rPr>
          <w:sz w:val="40"/>
          <w:szCs w:val="40"/>
          <w:lang w:eastAsia="zh-TW"/>
        </w:rPr>
        <w:t>大家生活很富裕。</w:t>
      </w:r>
    </w:p>
    <w:p w14:paraId="4221D7B0" w14:textId="532B1AE8" w:rsidR="00467809" w:rsidRPr="008729F8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8729F8">
        <w:rPr>
          <w:b/>
          <w:sz w:val="40"/>
          <w:szCs w:val="40"/>
          <w:lang w:eastAsia="zh-TW"/>
        </w:rPr>
        <w:t>４（　）</w:t>
      </w:r>
      <w:r w:rsidRPr="008729F8">
        <w:rPr>
          <w:sz w:val="40"/>
          <w:szCs w:val="40"/>
          <w:lang w:eastAsia="zh-TW"/>
        </w:rPr>
        <w:t>關於〈飛行夢〉課文，下列哪一個選項的說明最正確？</w:t>
      </w:r>
      <w:r w:rsidRPr="008729F8">
        <w:rPr>
          <w:sz w:val="40"/>
          <w:szCs w:val="40"/>
          <w:lang w:eastAsia="zh-TW"/>
        </w:rPr>
        <w:br/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8729F8">
        <w:rPr>
          <w:sz w:val="40"/>
          <w:szCs w:val="40"/>
          <w:lang w:eastAsia="zh-TW"/>
        </w:rPr>
        <w:t xml:space="preserve">萊特兄弟從小接受嚴格科學訓練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8729F8">
        <w:rPr>
          <w:sz w:val="40"/>
          <w:szCs w:val="40"/>
          <w:lang w:eastAsia="zh-TW"/>
        </w:rPr>
        <w:t>試飛過程中曾考慮放棄</w:t>
      </w:r>
      <w:r w:rsidRPr="008729F8">
        <w:rPr>
          <w:sz w:val="40"/>
          <w:szCs w:val="40"/>
          <w:lang w:eastAsia="zh-TW"/>
        </w:rPr>
        <w:br/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8729F8">
        <w:rPr>
          <w:sz w:val="40"/>
          <w:szCs w:val="40"/>
          <w:lang w:eastAsia="zh-TW"/>
        </w:rPr>
        <w:t xml:space="preserve">面對失敗依然堅持改良最後成功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8729F8">
        <w:rPr>
          <w:sz w:val="40"/>
          <w:szCs w:val="40"/>
          <w:lang w:eastAsia="zh-TW"/>
        </w:rPr>
        <w:t>關閉了原本的腳踏車店。</w:t>
      </w:r>
    </w:p>
    <w:p w14:paraId="275C4F15" w14:textId="7EFDF8C2" w:rsidR="00467809" w:rsidRPr="008729F8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8729F8">
        <w:rPr>
          <w:b/>
          <w:sz w:val="40"/>
          <w:szCs w:val="40"/>
          <w:lang w:eastAsia="zh-TW"/>
        </w:rPr>
        <w:t>５（　）</w:t>
      </w:r>
      <w:r w:rsidRPr="008729F8">
        <w:rPr>
          <w:sz w:val="40"/>
          <w:szCs w:val="40"/>
          <w:lang w:eastAsia="zh-TW"/>
        </w:rPr>
        <w:t>在〈月光下〉一課引用「小時不</w:t>
      </w:r>
      <w:proofErr w:type="gramStart"/>
      <w:r w:rsidRPr="008729F8">
        <w:rPr>
          <w:sz w:val="40"/>
          <w:szCs w:val="40"/>
          <w:lang w:eastAsia="zh-TW"/>
        </w:rPr>
        <w:t>識月，呼作</w:t>
      </w:r>
      <w:proofErr w:type="gramEnd"/>
      <w:r w:rsidRPr="008729F8">
        <w:rPr>
          <w:sz w:val="40"/>
          <w:szCs w:val="40"/>
          <w:lang w:eastAsia="zh-TW"/>
        </w:rPr>
        <w:t>白玉盤」，下列哪句使用</w:t>
      </w:r>
      <w:r w:rsidR="00F00909">
        <w:rPr>
          <w:sz w:val="40"/>
          <w:szCs w:val="40"/>
          <w:lang w:eastAsia="zh-TW"/>
        </w:rPr>
        <w:t>相同的寫作技巧</w:t>
      </w:r>
      <w:r w:rsidRPr="008729F8">
        <w:rPr>
          <w:sz w:val="40"/>
          <w:szCs w:val="40"/>
          <w:lang w:eastAsia="zh-TW"/>
        </w:rPr>
        <w:t>？</w:t>
      </w:r>
      <w:r w:rsidRPr="008729F8">
        <w:rPr>
          <w:sz w:val="40"/>
          <w:szCs w:val="40"/>
          <w:lang w:eastAsia="zh-TW"/>
        </w:rPr>
        <w:br/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8729F8">
        <w:rPr>
          <w:sz w:val="40"/>
          <w:szCs w:val="40"/>
          <w:lang w:eastAsia="zh-TW"/>
        </w:rPr>
        <w:t xml:space="preserve">妹妹臉頰紅紅的像熟透的蘋果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8729F8">
        <w:rPr>
          <w:sz w:val="40"/>
          <w:szCs w:val="40"/>
          <w:lang w:eastAsia="zh-TW"/>
        </w:rPr>
        <w:t>星星好像在對我們眨眼睛</w:t>
      </w:r>
      <w:r w:rsidRPr="008729F8">
        <w:rPr>
          <w:sz w:val="40"/>
          <w:szCs w:val="40"/>
          <w:lang w:eastAsia="zh-TW"/>
        </w:rPr>
        <w:br/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8729F8">
        <w:rPr>
          <w:sz w:val="40"/>
          <w:szCs w:val="40"/>
          <w:lang w:eastAsia="zh-TW"/>
        </w:rPr>
        <w:t xml:space="preserve">他每天瘋狂練習像生病一樣 </w:t>
      </w:r>
      <w:r w:rsidR="00F00909">
        <w:rPr>
          <w:sz w:val="40"/>
          <w:szCs w:val="40"/>
          <w:lang w:eastAsia="zh-TW"/>
        </w:rPr>
        <w:t xml:space="preserve">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8729F8">
        <w:rPr>
          <w:sz w:val="40"/>
          <w:szCs w:val="40"/>
          <w:lang w:eastAsia="zh-TW"/>
        </w:rPr>
        <w:t>安靜得連針掉地上都聽得到。</w:t>
      </w:r>
    </w:p>
    <w:p w14:paraId="1B52B1CC" w14:textId="77777777" w:rsidR="00467809" w:rsidRPr="008729F8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8729F8">
        <w:rPr>
          <w:b/>
          <w:sz w:val="40"/>
          <w:szCs w:val="40"/>
          <w:lang w:eastAsia="zh-TW"/>
        </w:rPr>
        <w:t>※後面還有試題，</w:t>
      </w:r>
      <w:proofErr w:type="gramStart"/>
      <w:r w:rsidRPr="008729F8">
        <w:rPr>
          <w:b/>
          <w:sz w:val="40"/>
          <w:szCs w:val="40"/>
          <w:lang w:eastAsia="zh-TW"/>
        </w:rPr>
        <w:t>請翻面</w:t>
      </w:r>
      <w:proofErr w:type="gramEnd"/>
      <w:r w:rsidRPr="008729F8">
        <w:rPr>
          <w:b/>
          <w:sz w:val="40"/>
          <w:szCs w:val="40"/>
          <w:lang w:eastAsia="zh-TW"/>
        </w:rPr>
        <w:t>繼續作答。</w:t>
      </w:r>
    </w:p>
    <w:p w14:paraId="4E7B986E" w14:textId="77777777" w:rsidR="00467809" w:rsidRPr="008729F8" w:rsidRDefault="00000000">
      <w:pPr>
        <w:rPr>
          <w:rFonts w:hint="default"/>
          <w:sz w:val="40"/>
          <w:szCs w:val="40"/>
          <w:lang w:eastAsia="zh-TW"/>
        </w:rPr>
      </w:pPr>
      <w:r w:rsidRPr="008729F8">
        <w:rPr>
          <w:sz w:val="40"/>
          <w:szCs w:val="40"/>
          <w:lang w:eastAsia="zh-TW"/>
        </w:rPr>
        <w:br w:type="page"/>
      </w:r>
    </w:p>
    <w:p w14:paraId="76938C13" w14:textId="217DFE5E" w:rsidR="00467809" w:rsidRPr="008729F8" w:rsidRDefault="00000000">
      <w:pPr>
        <w:snapToGrid w:val="0"/>
        <w:spacing w:after="0" w:line="520" w:lineRule="atLeast"/>
        <w:rPr>
          <w:rFonts w:hint="default"/>
          <w:sz w:val="28"/>
          <w:szCs w:val="28"/>
          <w:lang w:eastAsia="zh-TW"/>
        </w:rPr>
      </w:pPr>
      <w:r w:rsidRPr="008729F8">
        <w:rPr>
          <w:sz w:val="36"/>
          <w:szCs w:val="28"/>
          <w:lang w:eastAsia="zh-TW"/>
        </w:rPr>
        <w:lastRenderedPageBreak/>
        <w:t xml:space="preserve">　　　　　　　　　</w:t>
      </w:r>
      <w:r w:rsidR="00F00909">
        <w:rPr>
          <w:sz w:val="36"/>
          <w:szCs w:val="28"/>
          <w:lang w:eastAsia="zh-TW"/>
        </w:rPr>
        <w:t xml:space="preserve">                                  </w:t>
      </w:r>
      <w:r w:rsidRPr="008729F8">
        <w:rPr>
          <w:sz w:val="36"/>
          <w:szCs w:val="28"/>
          <w:lang w:eastAsia="zh-TW"/>
        </w:rPr>
        <w:t xml:space="preserve">　第三面（共四面）</w:t>
      </w:r>
    </w:p>
    <w:p w14:paraId="6CAE8D5F" w14:textId="77777777" w:rsid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b/>
          <w:sz w:val="40"/>
          <w:szCs w:val="40"/>
          <w:lang w:eastAsia="zh-TW"/>
        </w:rPr>
        <w:t>６（　）</w:t>
      </w:r>
      <w:r w:rsidRPr="00F00909">
        <w:rPr>
          <w:sz w:val="40"/>
          <w:szCs w:val="40"/>
          <w:lang w:eastAsia="zh-TW"/>
        </w:rPr>
        <w:t>閱讀報紙時，想在最短時間知道報導核心重點，最應優先</w:t>
      </w:r>
      <w:proofErr w:type="gramStart"/>
      <w:r w:rsidRPr="00F00909">
        <w:rPr>
          <w:sz w:val="40"/>
          <w:szCs w:val="40"/>
          <w:lang w:eastAsia="zh-TW"/>
        </w:rPr>
        <w:t>讀哪部</w:t>
      </w:r>
      <w:proofErr w:type="gramEnd"/>
      <w:r w:rsidR="00F00909">
        <w:rPr>
          <w:sz w:val="40"/>
          <w:szCs w:val="40"/>
          <w:lang w:eastAsia="zh-TW"/>
        </w:rPr>
        <w:t xml:space="preserve">        </w:t>
      </w:r>
    </w:p>
    <w:p w14:paraId="1571A61F" w14:textId="34D235F9" w:rsidR="00467809" w:rsidRPr="00F00909" w:rsidRDefault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>
        <w:rPr>
          <w:sz w:val="40"/>
          <w:szCs w:val="40"/>
          <w:lang w:eastAsia="zh-TW"/>
        </w:rPr>
        <w:t xml:space="preserve">        </w:t>
      </w:r>
      <w:r w:rsidRPr="00F00909">
        <w:rPr>
          <w:sz w:val="40"/>
          <w:szCs w:val="40"/>
          <w:lang w:eastAsia="zh-TW"/>
        </w:rPr>
        <w:t>分？</w:t>
      </w:r>
      <w:r w:rsidRPr="00F00909">
        <w:rPr>
          <w:sz w:val="40"/>
          <w:szCs w:val="40"/>
          <w:lang w:eastAsia="zh-TW"/>
        </w:rPr>
        <w:br/>
      </w:r>
      <w:r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F00909">
        <w:rPr>
          <w:sz w:val="40"/>
          <w:szCs w:val="40"/>
          <w:lang w:eastAsia="zh-TW"/>
        </w:rPr>
        <w:t xml:space="preserve">新聞提要與目錄 </w:t>
      </w:r>
      <w:r>
        <w:rPr>
          <w:sz w:val="40"/>
          <w:szCs w:val="40"/>
          <w:lang w:eastAsia="zh-TW"/>
        </w:rPr>
        <w:t xml:space="preserve">    </w:t>
      </w: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F00909">
        <w:rPr>
          <w:sz w:val="40"/>
          <w:szCs w:val="40"/>
          <w:lang w:eastAsia="zh-TW"/>
        </w:rPr>
        <w:t>新聞照片及圖說</w:t>
      </w:r>
      <w:r w:rsidRPr="00F00909">
        <w:rPr>
          <w:sz w:val="40"/>
          <w:szCs w:val="40"/>
          <w:lang w:eastAsia="zh-TW"/>
        </w:rPr>
        <w:br/>
      </w:r>
      <w:r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 xml:space="preserve">大篇幅且醒目的標題 </w:t>
      </w:r>
      <w:r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F00909">
        <w:rPr>
          <w:sz w:val="40"/>
          <w:szCs w:val="40"/>
          <w:lang w:eastAsia="zh-TW"/>
        </w:rPr>
        <w:t>報導日期與記者姓名。</w:t>
      </w:r>
    </w:p>
    <w:p w14:paraId="7B64EFBB" w14:textId="57308987" w:rsid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b/>
          <w:sz w:val="40"/>
          <w:szCs w:val="40"/>
          <w:lang w:eastAsia="zh-TW"/>
        </w:rPr>
        <w:t>７（　）</w:t>
      </w:r>
      <w:r w:rsidRPr="00F00909">
        <w:rPr>
          <w:sz w:val="40"/>
          <w:szCs w:val="40"/>
          <w:lang w:eastAsia="zh-TW"/>
        </w:rPr>
        <w:t>在〈又遠又近的月亮〉一課，為什麼說月亮「又遠又近」？</w:t>
      </w:r>
      <w:r w:rsidRPr="00F00909">
        <w:rPr>
          <w:sz w:val="40"/>
          <w:szCs w:val="40"/>
          <w:lang w:eastAsia="zh-TW"/>
        </w:rPr>
        <w:br/>
      </w:r>
      <w:r w:rsidR="00F00909"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F00909">
        <w:rPr>
          <w:sz w:val="40"/>
          <w:szCs w:val="40"/>
          <w:lang w:eastAsia="zh-TW"/>
        </w:rPr>
        <w:t>科學的月球距離很遠，文學的月亮好像近在身邊</w:t>
      </w:r>
      <w:r w:rsidRPr="00F00909">
        <w:rPr>
          <w:sz w:val="40"/>
          <w:szCs w:val="40"/>
          <w:lang w:eastAsia="zh-TW"/>
        </w:rPr>
        <w:br/>
      </w:r>
      <w:r w:rsidR="00F00909"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F00909">
        <w:rPr>
          <w:sz w:val="40"/>
          <w:szCs w:val="40"/>
          <w:lang w:eastAsia="zh-TW"/>
        </w:rPr>
        <w:t>神話中的仙女很美麗，太空人看到的月球很奇妙</w:t>
      </w:r>
      <w:r w:rsidRPr="00F00909">
        <w:rPr>
          <w:sz w:val="40"/>
          <w:szCs w:val="40"/>
          <w:lang w:eastAsia="zh-TW"/>
        </w:rPr>
        <w:br/>
      </w:r>
      <w:r w:rsidR="00F00909"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>月球表面布滿了坑洞，陽光照射下黑影形狀不同</w:t>
      </w:r>
    </w:p>
    <w:p w14:paraId="43FEB86C" w14:textId="738F9869" w:rsidR="00467809" w:rsidRPr="00F00909" w:rsidRDefault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④</w:t>
      </w:r>
      <w:r w:rsidRPr="00F00909">
        <w:rPr>
          <w:sz w:val="40"/>
          <w:szCs w:val="40"/>
          <w:lang w:eastAsia="zh-TW"/>
        </w:rPr>
        <w:t>搭乘飛機要半個月，騎單車去月球要花三年時間。</w:t>
      </w:r>
    </w:p>
    <w:p w14:paraId="1DF5D3D0" w14:textId="575671F1" w:rsidR="00467809" w:rsidRP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b/>
          <w:sz w:val="40"/>
          <w:szCs w:val="40"/>
          <w:lang w:eastAsia="zh-TW"/>
        </w:rPr>
        <w:t>８（　）</w:t>
      </w:r>
      <w:r w:rsidRPr="00F00909">
        <w:rPr>
          <w:sz w:val="40"/>
          <w:szCs w:val="40"/>
          <w:lang w:eastAsia="zh-TW"/>
        </w:rPr>
        <w:t>「即使天氣不好，我們也照常舉行運動會」與哪一句意思最接近？</w:t>
      </w:r>
      <w:r w:rsidRPr="00F00909">
        <w:rPr>
          <w:sz w:val="40"/>
          <w:szCs w:val="40"/>
          <w:lang w:eastAsia="zh-TW"/>
        </w:rPr>
        <w:br/>
      </w:r>
      <w:r w:rsidR="00F00909"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F00909">
        <w:rPr>
          <w:sz w:val="40"/>
          <w:szCs w:val="40"/>
          <w:lang w:eastAsia="zh-TW"/>
        </w:rPr>
        <w:t xml:space="preserve">因為天氣變差所以延期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F00909">
        <w:rPr>
          <w:sz w:val="40"/>
          <w:szCs w:val="40"/>
          <w:lang w:eastAsia="zh-TW"/>
        </w:rPr>
        <w:t>就算天氣變差還是照常舉行</w:t>
      </w:r>
      <w:r w:rsidRPr="00F00909">
        <w:rPr>
          <w:sz w:val="40"/>
          <w:szCs w:val="40"/>
          <w:lang w:eastAsia="zh-TW"/>
        </w:rPr>
        <w:br/>
      </w:r>
      <w:r w:rsidR="00F00909"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 xml:space="preserve">如果天氣不好就不舉行 </w:t>
      </w:r>
      <w:r w:rsidR="00F00909"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F00909">
        <w:rPr>
          <w:sz w:val="40"/>
          <w:szCs w:val="40"/>
          <w:lang w:eastAsia="zh-TW"/>
        </w:rPr>
        <w:t>不但天氣差而且取消了。</w:t>
      </w:r>
    </w:p>
    <w:p w14:paraId="7ACB9E76" w14:textId="65822F70" w:rsidR="00467809" w:rsidRP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b/>
          <w:sz w:val="40"/>
          <w:szCs w:val="40"/>
          <w:lang w:eastAsia="zh-TW"/>
        </w:rPr>
        <w:t>９（　）</w:t>
      </w:r>
      <w:r w:rsidRPr="00F00909">
        <w:rPr>
          <w:sz w:val="40"/>
          <w:szCs w:val="40"/>
          <w:lang w:eastAsia="zh-TW"/>
        </w:rPr>
        <w:t>「成群結隊／形單影隻」的語詞關係，和下列哪一組相同？</w:t>
      </w:r>
      <w:r w:rsidRPr="00F00909">
        <w:rPr>
          <w:sz w:val="40"/>
          <w:szCs w:val="40"/>
          <w:lang w:eastAsia="zh-TW"/>
        </w:rPr>
        <w:br/>
      </w:r>
      <w:r w:rsidR="00F00909"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F00909">
        <w:rPr>
          <w:sz w:val="40"/>
          <w:szCs w:val="40"/>
          <w:lang w:eastAsia="zh-TW"/>
        </w:rPr>
        <w:t xml:space="preserve">大開眼界／大飽口福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F00909">
        <w:rPr>
          <w:sz w:val="40"/>
          <w:szCs w:val="40"/>
          <w:lang w:eastAsia="zh-TW"/>
        </w:rPr>
        <w:t>花紅柳綠／風和日麗</w:t>
      </w:r>
      <w:r w:rsidRPr="00F00909">
        <w:rPr>
          <w:sz w:val="40"/>
          <w:szCs w:val="40"/>
          <w:lang w:eastAsia="zh-TW"/>
        </w:rPr>
        <w:br/>
      </w:r>
      <w:r w:rsidR="00F00909"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 xml:space="preserve">大排長龍／門可羅雀 </w:t>
      </w:r>
      <w:r w:rsidR="00F00909"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F00909">
        <w:rPr>
          <w:sz w:val="40"/>
          <w:szCs w:val="40"/>
          <w:lang w:eastAsia="zh-TW"/>
        </w:rPr>
        <w:t>未雨綢繆／防患未然。</w:t>
      </w:r>
    </w:p>
    <w:p w14:paraId="602D679A" w14:textId="77777777" w:rsid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b/>
          <w:sz w:val="40"/>
          <w:szCs w:val="40"/>
          <w:lang w:eastAsia="zh-TW"/>
          <w:eastAsianLayout w:id="-365709312" w:vert="1" w:vertCompress="1"/>
        </w:rPr>
        <w:t>10</w:t>
      </w:r>
      <w:r w:rsidRPr="00F00909">
        <w:rPr>
          <w:b/>
          <w:sz w:val="40"/>
          <w:szCs w:val="40"/>
          <w:lang w:eastAsia="zh-TW"/>
        </w:rPr>
        <w:t>（　）</w:t>
      </w:r>
      <w:r w:rsidRPr="00F00909">
        <w:rPr>
          <w:sz w:val="40"/>
          <w:szCs w:val="40"/>
          <w:lang w:eastAsia="zh-TW"/>
        </w:rPr>
        <w:t>當我們遇到挫折時，下列哪一種做法是比較適當的情緒調節方</w:t>
      </w:r>
      <w:r w:rsidR="00F00909">
        <w:rPr>
          <w:sz w:val="40"/>
          <w:szCs w:val="40"/>
          <w:lang w:eastAsia="zh-TW"/>
        </w:rPr>
        <w:t xml:space="preserve"> </w:t>
      </w:r>
    </w:p>
    <w:p w14:paraId="708B1524" w14:textId="7C36E814" w:rsidR="00467809" w:rsidRPr="00F00909" w:rsidRDefault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>
        <w:rPr>
          <w:sz w:val="40"/>
          <w:szCs w:val="40"/>
          <w:lang w:eastAsia="zh-TW"/>
        </w:rPr>
        <w:t xml:space="preserve">         </w:t>
      </w:r>
      <w:r w:rsidRPr="00F00909">
        <w:rPr>
          <w:sz w:val="40"/>
          <w:szCs w:val="40"/>
          <w:lang w:eastAsia="zh-TW"/>
        </w:rPr>
        <w:t>式？</w:t>
      </w:r>
      <w:r w:rsidRPr="00F00909">
        <w:rPr>
          <w:sz w:val="40"/>
          <w:szCs w:val="40"/>
          <w:lang w:eastAsia="zh-TW"/>
        </w:rPr>
        <w:br/>
      </w:r>
      <w:r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F00909">
        <w:rPr>
          <w:sz w:val="40"/>
          <w:szCs w:val="40"/>
          <w:lang w:eastAsia="zh-TW"/>
        </w:rPr>
        <w:t xml:space="preserve">假裝一點都不在意 </w:t>
      </w:r>
      <w:r>
        <w:rPr>
          <w:sz w:val="40"/>
          <w:szCs w:val="40"/>
          <w:lang w:eastAsia="zh-TW"/>
        </w:rPr>
        <w:t xml:space="preserve">        </w:t>
      </w: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F00909">
        <w:rPr>
          <w:sz w:val="40"/>
          <w:szCs w:val="40"/>
          <w:lang w:eastAsia="zh-TW"/>
        </w:rPr>
        <w:t>立刻反省並嚴格責備自己</w:t>
      </w:r>
      <w:r w:rsidRPr="00F00909">
        <w:rPr>
          <w:sz w:val="40"/>
          <w:szCs w:val="40"/>
          <w:lang w:eastAsia="zh-TW"/>
        </w:rPr>
        <w:br/>
      </w:r>
      <w:r>
        <w:rPr>
          <w:rFonts w:ascii="新細明體" w:eastAsia="新細明體" w:hAnsi="新細明體" w:cs="新細明體"/>
          <w:sz w:val="40"/>
          <w:szCs w:val="40"/>
          <w:lang w:eastAsia="zh-TW"/>
        </w:rPr>
        <w:t xml:space="preserve">               </w:t>
      </w: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 xml:space="preserve">找信任的家人傾訴尋求幫助 </w:t>
      </w:r>
      <w:r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F00909">
        <w:rPr>
          <w:sz w:val="40"/>
          <w:szCs w:val="40"/>
          <w:lang w:eastAsia="zh-TW"/>
        </w:rPr>
        <w:t>在網路上批評別人。</w:t>
      </w:r>
    </w:p>
    <w:p w14:paraId="22B70515" w14:textId="77777777" w:rsidR="00467809" w:rsidRPr="00F00909" w:rsidRDefault="00000000">
      <w:pPr>
        <w:snapToGrid w:val="0"/>
        <w:spacing w:after="0" w:line="560" w:lineRule="atLeast"/>
        <w:rPr>
          <w:rFonts w:hint="default"/>
          <w:sz w:val="40"/>
          <w:szCs w:val="40"/>
          <w:lang w:eastAsia="zh-TW"/>
        </w:rPr>
      </w:pPr>
      <w:r w:rsidRPr="00F00909">
        <w:rPr>
          <w:b/>
          <w:sz w:val="40"/>
          <w:szCs w:val="40"/>
          <w:lang w:eastAsia="zh-TW"/>
        </w:rPr>
        <w:t>四、成語填空（共</w:t>
      </w:r>
      <w:r w:rsidRPr="00F83328">
        <w:rPr>
          <w:b/>
          <w:sz w:val="40"/>
          <w:szCs w:val="40"/>
          <w:lang w:eastAsia="zh-TW"/>
          <w:eastAsianLayout w:id="-365220352" w:vert="1" w:vertCompress="1"/>
        </w:rPr>
        <w:t>10</w:t>
      </w:r>
      <w:r w:rsidRPr="00F00909">
        <w:rPr>
          <w:b/>
          <w:sz w:val="40"/>
          <w:szCs w:val="40"/>
          <w:lang w:eastAsia="zh-TW"/>
        </w:rPr>
        <w:t>分，每題</w:t>
      </w:r>
      <w:r w:rsidRPr="00F83328">
        <w:rPr>
          <w:b/>
          <w:sz w:val="40"/>
          <w:szCs w:val="40"/>
          <w:lang w:eastAsia="zh-TW"/>
          <w:eastAsianLayout w:id="-365220351" w:vert="1" w:vertCompress="1"/>
        </w:rPr>
        <w:t>2</w:t>
      </w:r>
      <w:r w:rsidRPr="00F00909">
        <w:rPr>
          <w:b/>
          <w:sz w:val="40"/>
          <w:szCs w:val="40"/>
          <w:lang w:eastAsia="zh-TW"/>
        </w:rPr>
        <w:t>分）</w:t>
      </w:r>
    </w:p>
    <w:p w14:paraId="1F12716F" w14:textId="77777777" w:rsid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請從下方成語選項中選出最適合填入句子的代號：</w:t>
      </w:r>
      <w:r w:rsidRPr="00F00909">
        <w:rPr>
          <w:sz w:val="40"/>
          <w:szCs w:val="40"/>
          <w:lang w:eastAsia="zh-TW"/>
        </w:rPr>
        <w:br/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F00909">
        <w:rPr>
          <w:sz w:val="40"/>
          <w:szCs w:val="40"/>
          <w:lang w:eastAsia="zh-TW"/>
        </w:rPr>
        <w:t xml:space="preserve">多采多姿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F00909">
        <w:rPr>
          <w:sz w:val="40"/>
          <w:szCs w:val="40"/>
          <w:lang w:eastAsia="zh-TW"/>
        </w:rPr>
        <w:t xml:space="preserve">垂涎三尺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 xml:space="preserve">家喻戶曉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F00909">
        <w:rPr>
          <w:sz w:val="40"/>
          <w:szCs w:val="40"/>
          <w:lang w:eastAsia="zh-TW"/>
        </w:rPr>
        <w:t xml:space="preserve">未雨綢繆  </w:t>
      </w:r>
      <w:r w:rsidR="00F00909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⑤</w:t>
      </w:r>
      <w:r w:rsidRPr="00F00909">
        <w:rPr>
          <w:sz w:val="40"/>
          <w:szCs w:val="40"/>
          <w:lang w:eastAsia="zh-TW"/>
        </w:rPr>
        <w:t>大吃一驚</w:t>
      </w:r>
    </w:p>
    <w:p w14:paraId="624ACBF8" w14:textId="19205763" w:rsidR="00467809" w:rsidRPr="00F00909" w:rsidRDefault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⑥</w:t>
      </w:r>
      <w:r w:rsidRPr="00F00909">
        <w:rPr>
          <w:sz w:val="40"/>
          <w:szCs w:val="40"/>
          <w:lang w:eastAsia="zh-TW"/>
        </w:rPr>
        <w:t>大排長龍</w:t>
      </w:r>
      <w:r w:rsidRPr="00F00909">
        <w:rPr>
          <w:rFonts w:hint="default"/>
          <w:sz w:val="40"/>
          <w:szCs w:val="40"/>
          <w:lang w:eastAsia="zh-TW"/>
        </w:rPr>
        <w:t xml:space="preserve"> </w:t>
      </w:r>
    </w:p>
    <w:p w14:paraId="6A7FE506" w14:textId="77777777" w:rsidR="004678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１ 媽媽煮的紅燒肉香氣四溢，讓人看了忍不住（　　）。</w:t>
      </w:r>
    </w:p>
    <w:p w14:paraId="102D5C8B" w14:textId="77777777" w:rsidR="00F00909" w:rsidRPr="00F00909" w:rsidRDefault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</w:p>
    <w:p w14:paraId="478201A7" w14:textId="77777777" w:rsidR="004678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２ 知名歌手來開演唱會，售票口總是（　　），一票難求。</w:t>
      </w:r>
    </w:p>
    <w:p w14:paraId="4460CFB9" w14:textId="77777777" w:rsidR="00F00909" w:rsidRPr="00F00909" w:rsidRDefault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</w:p>
    <w:p w14:paraId="618641C7" w14:textId="77777777" w:rsidR="004678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３ 颱風季節快到了，我們應該（　　），先準備好防災物品。</w:t>
      </w:r>
    </w:p>
    <w:p w14:paraId="1B228D20" w14:textId="77777777" w:rsidR="00F00909" w:rsidRPr="00F00909" w:rsidRDefault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</w:p>
    <w:p w14:paraId="76964E86" w14:textId="77777777" w:rsidR="004678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４ 聽到他決定放棄出國留學的消息，大家都感到（　　）。</w:t>
      </w:r>
    </w:p>
    <w:p w14:paraId="0E4E5A4D" w14:textId="77777777" w:rsidR="00F00909" w:rsidRPr="00F00909" w:rsidRDefault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</w:p>
    <w:p w14:paraId="7F4F65B5" w14:textId="77777777" w:rsidR="00467809" w:rsidRP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５ 這次的校慶活動安排了各式各樣的表演，真是（　　）。</w:t>
      </w:r>
    </w:p>
    <w:p w14:paraId="5CC187AE" w14:textId="79EA245E" w:rsidR="00467809" w:rsidRPr="00F00909" w:rsidRDefault="00F00909" w:rsidP="00F00909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>
        <w:rPr>
          <w:b/>
          <w:sz w:val="40"/>
          <w:szCs w:val="40"/>
          <w:lang w:eastAsia="zh-TW"/>
        </w:rPr>
        <w:t xml:space="preserve">                              </w:t>
      </w:r>
      <w:r w:rsidRPr="00F00909">
        <w:rPr>
          <w:b/>
          <w:sz w:val="40"/>
          <w:szCs w:val="40"/>
          <w:lang w:eastAsia="zh-TW"/>
        </w:rPr>
        <w:t>※後面還有試題，</w:t>
      </w:r>
      <w:proofErr w:type="gramStart"/>
      <w:r w:rsidRPr="00F00909">
        <w:rPr>
          <w:b/>
          <w:sz w:val="40"/>
          <w:szCs w:val="40"/>
          <w:lang w:eastAsia="zh-TW"/>
        </w:rPr>
        <w:t>請翻面</w:t>
      </w:r>
      <w:proofErr w:type="gramEnd"/>
      <w:r w:rsidRPr="00F00909">
        <w:rPr>
          <w:b/>
          <w:sz w:val="40"/>
          <w:szCs w:val="40"/>
          <w:lang w:eastAsia="zh-TW"/>
        </w:rPr>
        <w:t>繼續作答。</w:t>
      </w:r>
    </w:p>
    <w:p w14:paraId="077EF7AE" w14:textId="685B011F" w:rsidR="00467809" w:rsidRPr="008729F8" w:rsidRDefault="00000000">
      <w:pPr>
        <w:snapToGrid w:val="0"/>
        <w:spacing w:after="0" w:line="520" w:lineRule="atLeast"/>
        <w:rPr>
          <w:rFonts w:hint="default"/>
          <w:sz w:val="28"/>
          <w:szCs w:val="28"/>
          <w:lang w:eastAsia="zh-TW"/>
        </w:rPr>
      </w:pPr>
      <w:r w:rsidRPr="008729F8">
        <w:rPr>
          <w:sz w:val="36"/>
          <w:szCs w:val="28"/>
          <w:lang w:eastAsia="zh-TW"/>
        </w:rPr>
        <w:lastRenderedPageBreak/>
        <w:t xml:space="preserve">　　　　　　　　　　　　　　　　　　　　　　　　　　第</w:t>
      </w:r>
      <w:proofErr w:type="gramStart"/>
      <w:r w:rsidRPr="008729F8">
        <w:rPr>
          <w:sz w:val="36"/>
          <w:szCs w:val="28"/>
          <w:lang w:eastAsia="zh-TW"/>
        </w:rPr>
        <w:t>四面（</w:t>
      </w:r>
      <w:proofErr w:type="gramEnd"/>
      <w:r w:rsidRPr="008729F8">
        <w:rPr>
          <w:sz w:val="36"/>
          <w:szCs w:val="28"/>
          <w:lang w:eastAsia="zh-TW"/>
        </w:rPr>
        <w:t>共四面）</w:t>
      </w:r>
    </w:p>
    <w:p w14:paraId="2CF07D0B" w14:textId="77777777" w:rsidR="00467809" w:rsidRPr="00F00909" w:rsidRDefault="00000000">
      <w:pPr>
        <w:snapToGrid w:val="0"/>
        <w:spacing w:after="0" w:line="560" w:lineRule="atLeast"/>
        <w:rPr>
          <w:rFonts w:hint="default"/>
          <w:sz w:val="40"/>
          <w:szCs w:val="40"/>
          <w:lang w:eastAsia="zh-TW"/>
        </w:rPr>
      </w:pPr>
      <w:r w:rsidRPr="00F00909">
        <w:rPr>
          <w:b/>
          <w:sz w:val="40"/>
          <w:szCs w:val="40"/>
          <w:lang w:eastAsia="zh-TW"/>
        </w:rPr>
        <w:t>五、句型練習（共</w:t>
      </w:r>
      <w:r w:rsidRPr="00F00909">
        <w:rPr>
          <w:b/>
          <w:sz w:val="40"/>
          <w:szCs w:val="40"/>
          <w:lang w:eastAsia="zh-TW"/>
          <w:eastAsianLayout w:id="-365708542" w:vert="1" w:vertCompress="1"/>
        </w:rPr>
        <w:t>14</w:t>
      </w:r>
      <w:r w:rsidRPr="00F00909">
        <w:rPr>
          <w:b/>
          <w:sz w:val="40"/>
          <w:szCs w:val="40"/>
          <w:lang w:eastAsia="zh-TW"/>
        </w:rPr>
        <w:t>分）</w:t>
      </w:r>
    </w:p>
    <w:p w14:paraId="20F9D6A1" w14:textId="77777777" w:rsidR="00467809" w:rsidRP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（一）照樣</w:t>
      </w:r>
      <w:proofErr w:type="gramStart"/>
      <w:r w:rsidRPr="00F00909">
        <w:rPr>
          <w:sz w:val="40"/>
          <w:szCs w:val="40"/>
          <w:lang w:eastAsia="zh-TW"/>
        </w:rPr>
        <w:t>寫短語</w:t>
      </w:r>
      <w:proofErr w:type="gramEnd"/>
      <w:r w:rsidRPr="00F00909">
        <w:rPr>
          <w:sz w:val="40"/>
          <w:szCs w:val="40"/>
          <w:lang w:eastAsia="zh-TW"/>
        </w:rPr>
        <w:t>（每題</w:t>
      </w:r>
      <w:r w:rsidRPr="00F00909">
        <w:rPr>
          <w:sz w:val="40"/>
          <w:szCs w:val="40"/>
          <w:lang w:eastAsia="zh-TW"/>
          <w:eastAsianLayout w:id="-365708541" w:vert="1" w:vertCompress="1"/>
        </w:rPr>
        <w:t>3</w:t>
      </w:r>
      <w:r w:rsidRPr="00F00909">
        <w:rPr>
          <w:sz w:val="40"/>
          <w:szCs w:val="40"/>
          <w:lang w:eastAsia="zh-TW"/>
        </w:rPr>
        <w:t>分，共</w:t>
      </w:r>
      <w:r w:rsidRPr="00F00909">
        <w:rPr>
          <w:sz w:val="40"/>
          <w:szCs w:val="40"/>
          <w:lang w:eastAsia="zh-TW"/>
          <w:eastAsianLayout w:id="-365708540" w:vert="1" w:vertCompress="1"/>
        </w:rPr>
        <w:t>6</w:t>
      </w:r>
      <w:r w:rsidRPr="00F00909">
        <w:rPr>
          <w:sz w:val="40"/>
          <w:szCs w:val="40"/>
          <w:lang w:eastAsia="zh-TW"/>
        </w:rPr>
        <w:t>分）</w:t>
      </w:r>
    </w:p>
    <w:p w14:paraId="2BABAAD7" w14:textId="77777777" w:rsidR="00467809" w:rsidRPr="00F00909" w:rsidRDefault="00000000">
      <w:pPr>
        <w:snapToGrid w:val="0"/>
        <w:spacing w:after="0" w:line="56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１（ 又遠又近 ）的（ 月亮 ）</w:t>
      </w:r>
      <w:r w:rsidRPr="00F00909">
        <w:rPr>
          <w:sz w:val="40"/>
          <w:szCs w:val="40"/>
          <w:lang w:eastAsia="zh-TW"/>
        </w:rPr>
        <w:br/>
        <w:t xml:space="preserve">  答：（　　　　　　）的（　　　　　　）</w:t>
      </w:r>
    </w:p>
    <w:p w14:paraId="73C5D777" w14:textId="77777777" w:rsidR="00467809" w:rsidRPr="00F00909" w:rsidRDefault="00000000">
      <w:pPr>
        <w:snapToGrid w:val="0"/>
        <w:spacing w:after="0" w:line="56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２（ 陽光 ）如（ 金粉 ）般（ 落下 ）</w:t>
      </w:r>
      <w:r w:rsidRPr="00F00909">
        <w:rPr>
          <w:sz w:val="40"/>
          <w:szCs w:val="40"/>
          <w:lang w:eastAsia="zh-TW"/>
        </w:rPr>
        <w:br/>
        <w:t xml:space="preserve">  答：（　　　　　　）如（　　　　　　）般（　　　　　　）</w:t>
      </w:r>
    </w:p>
    <w:p w14:paraId="07E7D683" w14:textId="77777777" w:rsidR="00467809" w:rsidRP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（二）造句（每題</w:t>
      </w:r>
      <w:r w:rsidRPr="00F00909">
        <w:rPr>
          <w:sz w:val="40"/>
          <w:szCs w:val="40"/>
          <w:lang w:eastAsia="zh-TW"/>
          <w:eastAsianLayout w:id="-365708544" w:vert="1" w:vertCompress="1"/>
        </w:rPr>
        <w:t>4</w:t>
      </w:r>
      <w:r w:rsidRPr="00F00909">
        <w:rPr>
          <w:sz w:val="40"/>
          <w:szCs w:val="40"/>
          <w:lang w:eastAsia="zh-TW"/>
        </w:rPr>
        <w:t>分，共</w:t>
      </w:r>
      <w:r w:rsidRPr="00F00909">
        <w:rPr>
          <w:sz w:val="40"/>
          <w:szCs w:val="40"/>
          <w:lang w:eastAsia="zh-TW"/>
          <w:eastAsianLayout w:id="-365708543" w:vert="1" w:vertCompress="1"/>
        </w:rPr>
        <w:t>8</w:t>
      </w:r>
      <w:r w:rsidRPr="00F00909">
        <w:rPr>
          <w:sz w:val="40"/>
          <w:szCs w:val="40"/>
          <w:lang w:eastAsia="zh-TW"/>
        </w:rPr>
        <w:t>分）</w:t>
      </w:r>
    </w:p>
    <w:p w14:paraId="641D10D1" w14:textId="5DD59B7D" w:rsidR="00467809" w:rsidRPr="00F00909" w:rsidRDefault="00000000">
      <w:pPr>
        <w:snapToGrid w:val="0"/>
        <w:spacing w:after="0" w:line="56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</w:rPr>
        <w:t xml:space="preserve">１ </w:t>
      </w:r>
      <w:proofErr w:type="spellStart"/>
      <w:r w:rsidRPr="00F00909">
        <w:rPr>
          <w:sz w:val="40"/>
          <w:szCs w:val="40"/>
        </w:rPr>
        <w:t>不只</w:t>
      </w:r>
      <w:proofErr w:type="spellEnd"/>
      <w:r w:rsidRPr="00F00909">
        <w:rPr>
          <w:sz w:val="40"/>
          <w:szCs w:val="40"/>
        </w:rPr>
        <w:t>……</w:t>
      </w:r>
      <w:proofErr w:type="spellStart"/>
      <w:r w:rsidRPr="00F00909">
        <w:rPr>
          <w:sz w:val="40"/>
          <w:szCs w:val="40"/>
        </w:rPr>
        <w:t>而且</w:t>
      </w:r>
      <w:proofErr w:type="spellEnd"/>
      <w:r w:rsidRPr="00F00909">
        <w:rPr>
          <w:sz w:val="40"/>
          <w:szCs w:val="40"/>
        </w:rPr>
        <w:t>…… ──</w:t>
      </w:r>
      <w:r w:rsidRPr="00F00909">
        <w:rPr>
          <w:sz w:val="40"/>
          <w:szCs w:val="40"/>
        </w:rPr>
        <w:br/>
        <w:t xml:space="preserve"> </w:t>
      </w:r>
    </w:p>
    <w:p w14:paraId="4A1B08BA" w14:textId="515FEDCB" w:rsidR="00467809" w:rsidRPr="00F00909" w:rsidRDefault="00000000">
      <w:pPr>
        <w:snapToGrid w:val="0"/>
        <w:spacing w:after="0" w:line="56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２ 即使…</w:t>
      </w:r>
      <w:proofErr w:type="gramStart"/>
      <w:r w:rsidRPr="00F00909">
        <w:rPr>
          <w:sz w:val="40"/>
          <w:szCs w:val="40"/>
          <w:lang w:eastAsia="zh-TW"/>
        </w:rPr>
        <w:t>…</w:t>
      </w:r>
      <w:proofErr w:type="gramEnd"/>
      <w:r w:rsidRPr="00F00909">
        <w:rPr>
          <w:sz w:val="40"/>
          <w:szCs w:val="40"/>
          <w:lang w:eastAsia="zh-TW"/>
        </w:rPr>
        <w:t>也…</w:t>
      </w:r>
      <w:proofErr w:type="gramStart"/>
      <w:r w:rsidRPr="00F00909">
        <w:rPr>
          <w:sz w:val="40"/>
          <w:szCs w:val="40"/>
          <w:lang w:eastAsia="zh-TW"/>
        </w:rPr>
        <w:t>…</w:t>
      </w:r>
      <w:proofErr w:type="gramEnd"/>
      <w:r w:rsidRPr="00F00909">
        <w:rPr>
          <w:sz w:val="40"/>
          <w:szCs w:val="40"/>
          <w:lang w:eastAsia="zh-TW"/>
        </w:rPr>
        <w:t xml:space="preserve"> </w:t>
      </w:r>
      <w:proofErr w:type="gramStart"/>
      <w:r w:rsidRPr="00F00909">
        <w:rPr>
          <w:sz w:val="40"/>
          <w:szCs w:val="40"/>
          <w:lang w:eastAsia="zh-TW"/>
        </w:rPr>
        <w:t>──</w:t>
      </w:r>
      <w:proofErr w:type="gramEnd"/>
      <w:r w:rsidRPr="00F00909">
        <w:rPr>
          <w:sz w:val="40"/>
          <w:szCs w:val="40"/>
          <w:lang w:eastAsia="zh-TW"/>
        </w:rPr>
        <w:br/>
        <w:t xml:space="preserve">  </w:t>
      </w:r>
    </w:p>
    <w:p w14:paraId="0A2AA981" w14:textId="77777777" w:rsidR="00467809" w:rsidRPr="00F00909" w:rsidRDefault="00000000">
      <w:pPr>
        <w:snapToGrid w:val="0"/>
        <w:spacing w:after="0" w:line="560" w:lineRule="atLeast"/>
        <w:rPr>
          <w:rFonts w:hint="default"/>
          <w:sz w:val="40"/>
          <w:szCs w:val="40"/>
          <w:lang w:eastAsia="zh-TW"/>
        </w:rPr>
      </w:pPr>
      <w:r w:rsidRPr="00F00909">
        <w:rPr>
          <w:b/>
          <w:sz w:val="40"/>
          <w:szCs w:val="40"/>
          <w:lang w:eastAsia="zh-TW"/>
        </w:rPr>
        <w:t>六、閱讀理解（共</w:t>
      </w:r>
      <w:r w:rsidRPr="00F00909">
        <w:rPr>
          <w:b/>
          <w:sz w:val="40"/>
          <w:szCs w:val="40"/>
          <w:lang w:eastAsia="zh-TW"/>
          <w:eastAsianLayout w:id="-365707264" w:vert="1" w:vertCompress="1"/>
        </w:rPr>
        <w:t>16</w:t>
      </w:r>
      <w:r w:rsidRPr="00F00909">
        <w:rPr>
          <w:b/>
          <w:sz w:val="40"/>
          <w:szCs w:val="40"/>
          <w:lang w:eastAsia="zh-TW"/>
        </w:rPr>
        <w:t>分，每題</w:t>
      </w:r>
      <w:r w:rsidRPr="00F00909">
        <w:rPr>
          <w:b/>
          <w:sz w:val="40"/>
          <w:szCs w:val="40"/>
          <w:lang w:eastAsia="zh-TW"/>
          <w:eastAsianLayout w:id="-365707263" w:vert="1" w:vertCompress="1"/>
        </w:rPr>
        <w:t>4</w:t>
      </w:r>
      <w:r w:rsidRPr="00F00909">
        <w:rPr>
          <w:b/>
          <w:sz w:val="40"/>
          <w:szCs w:val="40"/>
          <w:lang w:eastAsia="zh-TW"/>
        </w:rPr>
        <w:t>分）</w:t>
      </w:r>
    </w:p>
    <w:p w14:paraId="21B57CDA" w14:textId="77777777" w:rsidR="00467809" w:rsidRP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請閱讀下列文章，並回答問題：</w:t>
      </w:r>
    </w:p>
    <w:p w14:paraId="4A837982" w14:textId="77777777" w:rsidR="00467809" w:rsidRPr="008E48C1" w:rsidRDefault="00000000">
      <w:pPr>
        <w:snapToGrid w:val="0"/>
        <w:spacing w:after="0" w:line="520" w:lineRule="atLeast"/>
        <w:rPr>
          <w:rFonts w:hint="default"/>
          <w:sz w:val="44"/>
          <w:szCs w:val="44"/>
          <w:lang w:eastAsia="zh-TW"/>
        </w:rPr>
      </w:pPr>
      <w:r w:rsidRPr="00F00909">
        <w:rPr>
          <w:sz w:val="40"/>
          <w:szCs w:val="40"/>
          <w:lang w:eastAsia="zh-TW"/>
        </w:rPr>
        <w:t xml:space="preserve">　　</w:t>
      </w:r>
      <w:r w:rsidRPr="008E48C1">
        <w:rPr>
          <w:sz w:val="44"/>
          <w:szCs w:val="44"/>
          <w:lang w:eastAsia="zh-TW"/>
        </w:rPr>
        <w:t>在廣大的火星表面，有一輛名為「毅力號」的探測車，正孤獨卻堅定的執行著任務。火星環境惡劣，溫差極大且常有沙塵暴。「毅力號」的主要任務是尋找古代生命遺跡並收集岩石樣本。然而在探索過程中，</w:t>
      </w:r>
      <w:proofErr w:type="gramStart"/>
      <w:r w:rsidRPr="008E48C1">
        <w:rPr>
          <w:sz w:val="44"/>
          <w:szCs w:val="44"/>
          <w:lang w:eastAsia="zh-TW"/>
        </w:rPr>
        <w:t>採樣管</w:t>
      </w:r>
      <w:proofErr w:type="gramEnd"/>
      <w:r w:rsidRPr="008E48C1">
        <w:rPr>
          <w:sz w:val="44"/>
          <w:szCs w:val="44"/>
          <w:lang w:eastAsia="zh-TW"/>
        </w:rPr>
        <w:t>被一顆碎石卡住了。科學家們沒有放棄，經過冷靜分析與模擬，發送震動指令成功排除了碎石。「毅力號」再度恢復運作。這告訴我們，面對困難時，冷靜分析與堅持不懈是克服難關的關鍵。</w:t>
      </w:r>
    </w:p>
    <w:p w14:paraId="131793C9" w14:textId="727C7E0E" w:rsidR="008E48C1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１（　）「毅力號」在火星上的主要任務是什麼？</w:t>
      </w:r>
      <w:r w:rsidRPr="00F00909">
        <w:rPr>
          <w:sz w:val="40"/>
          <w:szCs w:val="40"/>
          <w:lang w:eastAsia="zh-TW"/>
        </w:rPr>
        <w:br/>
      </w:r>
      <w:r w:rsidR="008E48C1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F00909">
        <w:rPr>
          <w:sz w:val="40"/>
          <w:szCs w:val="40"/>
          <w:lang w:eastAsia="zh-TW"/>
        </w:rPr>
        <w:t xml:space="preserve">尋找水源 </w:t>
      </w:r>
      <w:r w:rsidR="008E48C1">
        <w:rPr>
          <w:sz w:val="40"/>
          <w:szCs w:val="40"/>
          <w:lang w:eastAsia="zh-TW"/>
        </w:rPr>
        <w:t xml:space="preserve">                  </w:t>
      </w:r>
      <w:r w:rsidR="008E48C1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F00909">
        <w:rPr>
          <w:sz w:val="40"/>
          <w:szCs w:val="40"/>
          <w:lang w:eastAsia="zh-TW"/>
        </w:rPr>
        <w:t>測量氣溫</w:t>
      </w:r>
    </w:p>
    <w:p w14:paraId="30D9408D" w14:textId="4014A14B" w:rsidR="00467809" w:rsidRPr="00F00909" w:rsidRDefault="008E48C1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>尋找古代生命遺跡並收集樣本</w:t>
      </w:r>
      <w:r>
        <w:rPr>
          <w:sz w:val="40"/>
          <w:szCs w:val="40"/>
          <w:lang w:eastAsia="zh-TW"/>
        </w:rPr>
        <w:t xml:space="preserve"> </w:t>
      </w:r>
      <w:r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F00909">
        <w:rPr>
          <w:sz w:val="40"/>
          <w:szCs w:val="40"/>
          <w:lang w:eastAsia="zh-TW"/>
        </w:rPr>
        <w:t>建立通訊站。</w:t>
      </w:r>
    </w:p>
    <w:p w14:paraId="198E3046" w14:textId="1F8CF843" w:rsidR="00467809" w:rsidRP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２（　）火星的環境有什麼特點？</w:t>
      </w:r>
      <w:r w:rsidRPr="00F00909">
        <w:rPr>
          <w:sz w:val="40"/>
          <w:szCs w:val="40"/>
          <w:lang w:eastAsia="zh-TW"/>
        </w:rPr>
        <w:br/>
      </w:r>
      <w:r w:rsidR="008E48C1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F00909">
        <w:rPr>
          <w:sz w:val="40"/>
          <w:szCs w:val="40"/>
          <w:lang w:eastAsia="zh-TW"/>
        </w:rPr>
        <w:t xml:space="preserve">氣候溫和 </w:t>
      </w:r>
      <w:r w:rsidR="008E48C1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F00909">
        <w:rPr>
          <w:sz w:val="40"/>
          <w:szCs w:val="40"/>
          <w:lang w:eastAsia="zh-TW"/>
        </w:rPr>
        <w:t xml:space="preserve">溫差極大且常有沙塵暴 </w:t>
      </w:r>
      <w:r w:rsidR="008E48C1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 xml:space="preserve">植物茂盛 </w:t>
      </w:r>
      <w:r w:rsidR="008E48C1"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F00909">
        <w:rPr>
          <w:sz w:val="40"/>
          <w:szCs w:val="40"/>
          <w:lang w:eastAsia="zh-TW"/>
        </w:rPr>
        <w:t>每天下大雨。</w:t>
      </w:r>
    </w:p>
    <w:p w14:paraId="7EDEB91B" w14:textId="399BC2A0" w:rsidR="00467809" w:rsidRPr="00F00909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３（　）</w:t>
      </w:r>
      <w:proofErr w:type="gramStart"/>
      <w:r w:rsidRPr="00F00909">
        <w:rPr>
          <w:sz w:val="40"/>
          <w:szCs w:val="40"/>
          <w:lang w:eastAsia="zh-TW"/>
        </w:rPr>
        <w:t>採樣管</w:t>
      </w:r>
      <w:proofErr w:type="gramEnd"/>
      <w:r w:rsidRPr="00F00909">
        <w:rPr>
          <w:sz w:val="40"/>
          <w:szCs w:val="40"/>
          <w:lang w:eastAsia="zh-TW"/>
        </w:rPr>
        <w:t>被卡住時，科學家是如何解決問題的？</w:t>
      </w:r>
      <w:r w:rsidRPr="00F00909">
        <w:rPr>
          <w:sz w:val="40"/>
          <w:szCs w:val="40"/>
          <w:lang w:eastAsia="zh-TW"/>
        </w:rPr>
        <w:br/>
      </w:r>
      <w:r w:rsidR="008E48C1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F00909">
        <w:rPr>
          <w:sz w:val="40"/>
          <w:szCs w:val="40"/>
          <w:lang w:eastAsia="zh-TW"/>
        </w:rPr>
        <w:t xml:space="preserve">發射救援車 </w:t>
      </w:r>
      <w:bookmarkStart w:id="0" w:name="_Hlk242269578"/>
      <w:r w:rsidR="008E48C1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bookmarkEnd w:id="0"/>
      <w:r w:rsidRPr="00F00909">
        <w:rPr>
          <w:sz w:val="40"/>
          <w:szCs w:val="40"/>
          <w:lang w:eastAsia="zh-TW"/>
        </w:rPr>
        <w:t xml:space="preserve">放棄採樣 </w:t>
      </w:r>
      <w:r w:rsidR="008E48C1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 xml:space="preserve">分析模擬並發送震動指令 </w:t>
      </w:r>
      <w:r w:rsidR="008E48C1"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F00909">
        <w:rPr>
          <w:sz w:val="40"/>
          <w:szCs w:val="40"/>
          <w:lang w:eastAsia="zh-TW"/>
        </w:rPr>
        <w:t>等待風吹走。</w:t>
      </w:r>
    </w:p>
    <w:p w14:paraId="64322D41" w14:textId="77777777" w:rsidR="008E48C1" w:rsidRDefault="00000000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sz w:val="40"/>
          <w:szCs w:val="40"/>
          <w:lang w:eastAsia="zh-TW"/>
        </w:rPr>
        <w:t>４（　）這篇文章主要傳達了什麼道理？</w:t>
      </w:r>
      <w:r w:rsidRPr="00F00909">
        <w:rPr>
          <w:sz w:val="40"/>
          <w:szCs w:val="40"/>
          <w:lang w:eastAsia="zh-TW"/>
        </w:rPr>
        <w:br/>
      </w:r>
      <w:r w:rsidR="008E48C1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①</w:t>
      </w:r>
      <w:r w:rsidRPr="00F00909">
        <w:rPr>
          <w:sz w:val="40"/>
          <w:szCs w:val="40"/>
          <w:lang w:eastAsia="zh-TW"/>
        </w:rPr>
        <w:t xml:space="preserve">太空探索太危險 </w:t>
      </w:r>
      <w:r w:rsidR="008E48C1"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②</w:t>
      </w:r>
      <w:r w:rsidRPr="00F00909">
        <w:rPr>
          <w:sz w:val="40"/>
          <w:szCs w:val="40"/>
          <w:lang w:eastAsia="zh-TW"/>
        </w:rPr>
        <w:t xml:space="preserve">面對困難應冷靜分析、堅持不懈 </w:t>
      </w:r>
    </w:p>
    <w:p w14:paraId="41702C2E" w14:textId="06766C56" w:rsidR="00467809" w:rsidRPr="00F00909" w:rsidRDefault="008E48C1">
      <w:pPr>
        <w:snapToGrid w:val="0"/>
        <w:spacing w:after="0" w:line="520" w:lineRule="atLeast"/>
        <w:rPr>
          <w:rFonts w:hint="default"/>
          <w:sz w:val="40"/>
          <w:szCs w:val="40"/>
          <w:lang w:eastAsia="zh-TW"/>
        </w:rPr>
      </w:pPr>
      <w:r w:rsidRPr="00F00909">
        <w:rPr>
          <w:rFonts w:ascii="新細明體" w:eastAsia="新細明體" w:hAnsi="新細明體" w:cs="新細明體"/>
          <w:sz w:val="40"/>
          <w:szCs w:val="40"/>
          <w:lang w:eastAsia="zh-TW"/>
        </w:rPr>
        <w:t>③</w:t>
      </w:r>
      <w:r w:rsidRPr="00F00909">
        <w:rPr>
          <w:sz w:val="40"/>
          <w:szCs w:val="40"/>
          <w:lang w:eastAsia="zh-TW"/>
        </w:rPr>
        <w:t xml:space="preserve">機器一定會故障 </w:t>
      </w:r>
      <w:r>
        <w:rPr>
          <w:rFonts w:ascii="新細明體" w:eastAsia="新細明體" w:hAnsi="新細明體" w:cs="新細明體"/>
          <w:sz w:val="40"/>
          <w:szCs w:val="40"/>
          <w:lang w:eastAsia="zh-TW"/>
        </w:rPr>
        <w:t>④</w:t>
      </w:r>
      <w:r w:rsidRPr="00F00909">
        <w:rPr>
          <w:sz w:val="40"/>
          <w:szCs w:val="40"/>
          <w:lang w:eastAsia="zh-TW"/>
        </w:rPr>
        <w:t>團隊合作不重要。</w:t>
      </w:r>
    </w:p>
    <w:sectPr w:rsidR="00467809" w:rsidRPr="00F00909" w:rsidSect="00034616">
      <w:pgSz w:w="20636" w:h="14570" w:orient="landscape"/>
      <w:pgMar w:top="850" w:right="1020" w:bottom="850" w:left="1020" w:header="720" w:footer="720" w:gutter="0"/>
      <w:cols w:space="720"/>
      <w:textDirection w:val="tbRl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C863C6"/>
    <w:multiLevelType w:val="hybridMultilevel"/>
    <w:tmpl w:val="CBE82F2C"/>
    <w:lvl w:ilvl="0" w:tplc="D3E6DC58">
      <w:start w:val="1"/>
      <w:numFmt w:val="decimalEnclosedCircle"/>
      <w:lvlText w:val="%1"/>
      <w:lvlJc w:val="left"/>
      <w:pPr>
        <w:ind w:left="405" w:hanging="405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6F8724B"/>
    <w:multiLevelType w:val="hybridMultilevel"/>
    <w:tmpl w:val="DBD285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7CA5EED"/>
    <w:multiLevelType w:val="hybridMultilevel"/>
    <w:tmpl w:val="B47EE98A"/>
    <w:lvl w:ilvl="0" w:tplc="030AD0B2">
      <w:start w:val="1"/>
      <w:numFmt w:val="decimalEnclosedCircle"/>
      <w:lvlText w:val="%1"/>
      <w:lvlJc w:val="left"/>
      <w:pPr>
        <w:ind w:left="600" w:hanging="405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55" w:hanging="480"/>
      </w:pPr>
    </w:lvl>
    <w:lvl w:ilvl="2" w:tplc="0409001B" w:tentative="1">
      <w:start w:val="1"/>
      <w:numFmt w:val="lowerRoman"/>
      <w:lvlText w:val="%3."/>
      <w:lvlJc w:val="right"/>
      <w:pPr>
        <w:ind w:left="1635" w:hanging="480"/>
      </w:pPr>
    </w:lvl>
    <w:lvl w:ilvl="3" w:tplc="0409000F" w:tentative="1">
      <w:start w:val="1"/>
      <w:numFmt w:val="decimal"/>
      <w:lvlText w:val="%4."/>
      <w:lvlJc w:val="left"/>
      <w:pPr>
        <w:ind w:left="21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5" w:hanging="480"/>
      </w:pPr>
    </w:lvl>
    <w:lvl w:ilvl="5" w:tplc="0409001B" w:tentative="1">
      <w:start w:val="1"/>
      <w:numFmt w:val="lowerRoman"/>
      <w:lvlText w:val="%6."/>
      <w:lvlJc w:val="right"/>
      <w:pPr>
        <w:ind w:left="3075" w:hanging="480"/>
      </w:pPr>
    </w:lvl>
    <w:lvl w:ilvl="6" w:tplc="0409000F" w:tentative="1">
      <w:start w:val="1"/>
      <w:numFmt w:val="decimal"/>
      <w:lvlText w:val="%7."/>
      <w:lvlJc w:val="left"/>
      <w:pPr>
        <w:ind w:left="35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5" w:hanging="480"/>
      </w:pPr>
    </w:lvl>
    <w:lvl w:ilvl="8" w:tplc="0409001B" w:tentative="1">
      <w:start w:val="1"/>
      <w:numFmt w:val="lowerRoman"/>
      <w:lvlText w:val="%9."/>
      <w:lvlJc w:val="right"/>
      <w:pPr>
        <w:ind w:left="4515" w:hanging="480"/>
      </w:pPr>
    </w:lvl>
  </w:abstractNum>
  <w:num w:numId="1" w16cid:durableId="460608656">
    <w:abstractNumId w:val="8"/>
  </w:num>
  <w:num w:numId="2" w16cid:durableId="2058045458">
    <w:abstractNumId w:val="6"/>
  </w:num>
  <w:num w:numId="3" w16cid:durableId="588543570">
    <w:abstractNumId w:val="5"/>
  </w:num>
  <w:num w:numId="4" w16cid:durableId="1567570962">
    <w:abstractNumId w:val="4"/>
  </w:num>
  <w:num w:numId="5" w16cid:durableId="1240794888">
    <w:abstractNumId w:val="7"/>
  </w:num>
  <w:num w:numId="6" w16cid:durableId="540480499">
    <w:abstractNumId w:val="3"/>
  </w:num>
  <w:num w:numId="7" w16cid:durableId="2081295182">
    <w:abstractNumId w:val="2"/>
  </w:num>
  <w:num w:numId="8" w16cid:durableId="1905335453">
    <w:abstractNumId w:val="1"/>
  </w:num>
  <w:num w:numId="9" w16cid:durableId="624896184">
    <w:abstractNumId w:val="0"/>
  </w:num>
  <w:num w:numId="10" w16cid:durableId="322664835">
    <w:abstractNumId w:val="9"/>
  </w:num>
  <w:num w:numId="11" w16cid:durableId="706030430">
    <w:abstractNumId w:val="11"/>
  </w:num>
  <w:num w:numId="12" w16cid:durableId="614091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F4C"/>
    <w:rsid w:val="0029639D"/>
    <w:rsid w:val="0030054D"/>
    <w:rsid w:val="00326F90"/>
    <w:rsid w:val="004440E3"/>
    <w:rsid w:val="00467809"/>
    <w:rsid w:val="005521B9"/>
    <w:rsid w:val="008729F8"/>
    <w:rsid w:val="008E48C1"/>
    <w:rsid w:val="00AA1D8D"/>
    <w:rsid w:val="00B47730"/>
    <w:rsid w:val="00CB0664"/>
    <w:rsid w:val="00F00909"/>
    <w:rsid w:val="00F833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F353F"/>
  <w14:defaultImageDpi w14:val="300"/>
  <w15:docId w15:val="{9D562A69-43C2-408E-9DE7-24E5049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 w:cs="標楷體" w:hint="eastAsi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ccps</cp:lastModifiedBy>
  <cp:revision>6</cp:revision>
  <dcterms:created xsi:type="dcterms:W3CDTF">2013-12-23T23:15:00Z</dcterms:created>
  <dcterms:modified xsi:type="dcterms:W3CDTF">2026-10-07T05:43:00Z</dcterms:modified>
  <cp:category/>
</cp:coreProperties>
</file>