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臺中市梧棲區中正國小115學年度第一學期四年級國語科第一次定期成績評量試卷</w:t>
      </w:r>
    </w:p>
    <w:p>
      <w:r>
        <w:rPr>
          <w:sz w:val="24"/>
        </w:rPr>
        <w:t>命題者：＿＿＿　審題者：四年級命題小組</w:t>
      </w:r>
    </w:p>
    <w:p>
      <w:r>
        <w:rPr>
          <w:sz w:val="24"/>
        </w:rPr>
        <w:t>校長：＿＿＿　教務主任：＿＿＿</w:t>
      </w:r>
    </w:p>
    <w:p>
      <w:r>
        <w:rPr>
          <w:sz w:val="24"/>
        </w:rPr>
        <w:t>四年＿＿班＿＿號 姓名：＿＿＿＿＿＿</w:t>
      </w:r>
    </w:p>
    <w:p>
      <w:r>
        <w:rPr>
          <w:sz w:val="24"/>
        </w:rPr>
        <w:t>第一面（共四面）</w:t>
      </w:r>
    </w:p>
    <w:p/>
    <w:p>
      <w:r>
        <w:rPr>
          <w:sz w:val="24"/>
        </w:rPr>
        <w:t>一、注音及國字（共28分，每格1分）</w:t>
      </w:r>
    </w:p>
    <w:p/>
    <w:p>
      <w:r>
        <w:rPr>
          <w:sz w:val="24"/>
        </w:rPr>
        <w:t xml:space="preserve">　　臺中梧棲的【中正國小】即將舉辦校慶，四年級各班都在操場上集合。小明【彷】（　）彿是一隻【鷹】（　），在跑道上全力【衝】（　）刺。沒想到，在交接棒時，他【竟】（　）然不小心失誤，把棒子掉在地上。全場觀眾發出驚【訝】（　）的聲音，小明也感到十分【恐】（　）懼與自責。</w:t>
      </w:r>
    </w:p>
    <w:p>
      <w:r>
        <w:rPr>
          <w:sz w:val="24"/>
        </w:rPr>
        <w:t xml:space="preserve">　　比賽結束後，小明沮喪的坐在【樹】（　）下，眼淚像是斷了線的珍【珠】（　）般掉落。同學們見【狀】（　），不但沒有責怪他，反而成群結【隊】（　）的走過來。班長輕輕拍著他的肩膀說：「別難過，我們是一個團體，要一起承擔。」小明聽了，原本【寧】（　）靜的心中感受到一絲溫暖。他努力【控】（　）【制】（　）住自己的情緒，擦乾眼淚。</w:t>
      </w:r>
    </w:p>
    <w:p>
      <w:r>
        <w:rPr>
          <w:sz w:val="24"/>
        </w:rPr>
        <w:t xml:space="preserve">　　這次的失敗，就像是刻在石【碑】（　）上的教訓。小明學會了面對挫折，並決定要更加倍的練習。每天放學後，他都會留在操場上【巡】（　）視跑道，反覆練習接棒動作，直到汗水濕透了衣服。他相信，只要堅持下去，未來的日子一定會更加【甜】（　）蜜。</w:t>
      </w:r>
    </w:p>
    <w:p/>
    <w:p>
      <w:r>
        <w:rPr>
          <w:sz w:val="24"/>
        </w:rPr>
        <w:t>（※請依序填入國字或注音，考卷設計階段暫以文字挖空表示，排版時請改為田字格與注音格。）</w:t>
      </w:r>
    </w:p>
    <w:p>
      <w:r>
        <w:rPr>
          <w:sz w:val="24"/>
        </w:rPr>
        <w:t xml:space="preserve">1.(   ) 2.(   ) 3.(   ) 4.(   ) 5.(   ) 6.(   ) 7.(   ) </w:t>
      </w:r>
    </w:p>
    <w:p>
      <w:r>
        <w:rPr>
          <w:sz w:val="24"/>
        </w:rPr>
        <w:t xml:space="preserve">8.(   ) 9.(   ) 10.(  ) 11.(  ) 12.(  ) 13.(  ) 14.(  ) </w:t>
      </w:r>
    </w:p>
    <w:p>
      <w:r>
        <w:rPr>
          <w:sz w:val="24"/>
        </w:rPr>
        <w:t xml:space="preserve">15.(  ) 16.(  ) 17.(  ) 18.(  ) 19.(  ) 20.(  ) 21.(  ) </w:t>
      </w:r>
    </w:p>
    <w:p>
      <w:r>
        <w:rPr>
          <w:sz w:val="24"/>
        </w:rPr>
        <w:t xml:space="preserve">22.(  ) 23.(  ) 24.(  ) 25.(  ) 26.(  ) 27.(  ) 28.(  ) </w:t>
      </w:r>
    </w:p>
    <w:p/>
    <w:p>
      <w:r>
        <w:rPr>
          <w:sz w:val="24"/>
        </w:rPr>
        <w:t>二、改錯字（共12分，每字2分）</w:t>
      </w:r>
    </w:p>
    <w:p/>
    <w:p>
      <w:r>
        <w:rPr>
          <w:sz w:val="24"/>
        </w:rPr>
        <w:t xml:space="preserve">　　中正國小的校園裡，有著許多美麗的風光。曾經有一次，小華因為考試成績不理想，心情十分低落。他獨自坐在操場旁邊，滿腦子都是負面的想法。這時，老師走了過來，溫柔的對他說：「失敗並不可怕，重要的是你如何去面對它。」老師的話，彷服是一陣溫暖的微風，吹散了他心中的陰霾。小華決定不再距絕別人的幫助，他開始主動請教同學，並且學會了空制自己的脾氣。經過一段時間的努力，他的成績有了明顯的進步，臉上也重新煥發出自信的笑容。</w:t>
      </w:r>
    </w:p>
    <w:p/>
    <w:p>
      <w:r>
        <w:rPr>
          <w:sz w:val="24"/>
        </w:rPr>
        <w:t>1.（　）2.（　）3.（　）4.（　）5.（　）6.（　）</w:t>
      </w:r>
    </w:p>
    <w:p/>
    <w:p>
      <w:r>
        <w:rPr>
          <w:sz w:val="24"/>
        </w:rPr>
        <w:t>※後面還有試題，請翻面繼續作答。</w:t>
      </w:r>
    </w:p>
    <w:p/>
    <w:p>
      <w:r>
        <w:br w:type="page"/>
      </w:r>
    </w:p>
    <w:p>
      <w:r>
        <w:rPr>
          <w:sz w:val="24"/>
        </w:rPr>
        <w:t>第二面（共四面）</w:t>
      </w:r>
    </w:p>
    <w:p/>
    <w:p>
      <w:r>
        <w:rPr>
          <w:sz w:val="24"/>
        </w:rPr>
        <w:t>三、選擇題測驗（共20分，每題2分）</w:t>
      </w:r>
    </w:p>
    <w:p/>
    <w:p>
      <w:r>
        <w:rPr>
          <w:sz w:val="24"/>
        </w:rPr>
        <w:t>(　) 1. 根據〈美麗島〉一課，詩中用「吐著唾沫」來描寫海浪，這種寫作手法的效果是什麼？</w:t>
      </w:r>
    </w:p>
    <w:p>
      <w:r>
        <w:rPr>
          <w:sz w:val="24"/>
        </w:rPr>
        <w:t>①讓海浪的動作感覺更生動活潑，像是有生命一樣</w:t>
      </w:r>
    </w:p>
    <w:p>
      <w:r>
        <w:rPr>
          <w:sz w:val="24"/>
        </w:rPr>
        <w:t>②為了暗示海浪因為受到嚴重污染，水質變得非常混濁</w:t>
      </w:r>
    </w:p>
    <w:p>
      <w:r>
        <w:rPr>
          <w:sz w:val="24"/>
        </w:rPr>
        <w:t>③強調海浪拍打岩石的聲音非常巨大，讓人感到害怕</w:t>
      </w:r>
    </w:p>
    <w:p>
      <w:r>
        <w:rPr>
          <w:sz w:val="24"/>
        </w:rPr>
        <w:t>④表示海浪退潮的速度很快，就像把吃進去的東西吐出來</w:t>
      </w:r>
    </w:p>
    <w:p/>
    <w:p>
      <w:r>
        <w:rPr>
          <w:sz w:val="24"/>
        </w:rPr>
        <w:t>(　) 2. 在〈請到我的家鄉來〉一課中，安安在信裡向柔柔介紹了自己的家鄉。如果小明也要寫一封信介紹梧棲，信件的最後應該加上什麼，這封信的格式才算完整？</w:t>
      </w:r>
    </w:p>
    <w:p>
      <w:r>
        <w:rPr>
          <w:sz w:val="24"/>
        </w:rPr>
        <w:t>①對方最感興趣的景點介紹與美食推薦</w:t>
      </w:r>
    </w:p>
    <w:p>
      <w:r>
        <w:rPr>
          <w:sz w:val="24"/>
        </w:rPr>
        <w:t>②祝福語、署名和寫信的日期</w:t>
      </w:r>
    </w:p>
    <w:p>
      <w:r>
        <w:rPr>
          <w:sz w:val="24"/>
        </w:rPr>
        <w:t>③歡迎對方來訪的具體時間和交通路線</w:t>
      </w:r>
    </w:p>
    <w:p>
      <w:r>
        <w:rPr>
          <w:sz w:val="24"/>
        </w:rPr>
        <w:t>④自己的聯絡方式和最喜歡的休閒活動</w:t>
      </w:r>
    </w:p>
    <w:p/>
    <w:p>
      <w:r>
        <w:rPr>
          <w:sz w:val="24"/>
        </w:rPr>
        <w:t>(　) 3. 在〈鏡頭下的家鄉〉裡，作者拍下了許多人物的照片。這些照片主要傳達了什麼樣的訊息？</w:t>
      </w:r>
    </w:p>
    <w:p>
      <w:r>
        <w:rPr>
          <w:sz w:val="24"/>
        </w:rPr>
        <w:t>①家鄉的人們非常喜歡拍照，隨時準備好面對鏡頭</w:t>
      </w:r>
    </w:p>
    <w:p>
      <w:r>
        <w:rPr>
          <w:sz w:val="24"/>
        </w:rPr>
        <w:t>②家鄉的風景雖然美麗，但人物的穿著打扮更加特別</w:t>
      </w:r>
    </w:p>
    <w:p>
      <w:r>
        <w:rPr>
          <w:sz w:val="24"/>
        </w:rPr>
        <w:t>③家鄉的人們辛勤工作，展現出充滿生命力的一面</w:t>
      </w:r>
    </w:p>
    <w:p>
      <w:r>
        <w:rPr>
          <w:sz w:val="24"/>
        </w:rPr>
        <w:t>④家鄉的經濟發展非常迅速，大家都過著富裕的生活</w:t>
      </w:r>
    </w:p>
    <w:p/>
    <w:p>
      <w:r>
        <w:rPr>
          <w:sz w:val="24"/>
        </w:rPr>
        <w:t>(　) 4. 關於〈飛行夢〉這篇課文，下列哪一個選項的說明最正確？</w:t>
      </w:r>
    </w:p>
    <w:p>
      <w:r>
        <w:rPr>
          <w:sz w:val="24"/>
        </w:rPr>
        <w:t>①萊特兄弟從小就接受過嚴格的科學訓練，所以能發明飛機</w:t>
      </w:r>
    </w:p>
    <w:p>
      <w:r>
        <w:rPr>
          <w:sz w:val="24"/>
        </w:rPr>
        <w:t>②他們在試飛過程中，因為害怕危險而曾經考慮過放棄</w:t>
      </w:r>
    </w:p>
    <w:p>
      <w:r>
        <w:rPr>
          <w:sz w:val="24"/>
        </w:rPr>
        <w:t>③他們面對失敗時，依然堅持改良，最後終於成功</w:t>
      </w:r>
    </w:p>
    <w:p>
      <w:r>
        <w:rPr>
          <w:sz w:val="24"/>
        </w:rPr>
        <w:t>④他們為了專心研發飛機，決定關閉原本經營的腳踏車店</w:t>
      </w:r>
    </w:p>
    <w:p/>
    <w:p>
      <w:r>
        <w:rPr>
          <w:sz w:val="24"/>
        </w:rPr>
        <w:t>(　) 5. 在〈月光下〉這課，作者引用了李白的詩句「小時不識月，呼作白玉盤」。這句詩充滿了豐富的想像力，下列哪一句話也使用了類似的寫作手法？</w:t>
      </w:r>
    </w:p>
    <w:p>
      <w:r>
        <w:rPr>
          <w:sz w:val="24"/>
        </w:rPr>
        <w:t>①妹妹的臉頰紅紅的，像是一顆熟透的蘋果。</w:t>
      </w:r>
    </w:p>
    <w:p>
      <w:r>
        <w:rPr>
          <w:sz w:val="24"/>
        </w:rPr>
        <w:t>②天上的星星一閃一閃的，好像在對著我們眨眼睛。</w:t>
      </w:r>
    </w:p>
    <w:p>
      <w:r>
        <w:rPr>
          <w:sz w:val="24"/>
        </w:rPr>
        <w:t>③他每天不斷的瘋狂練習，好像已經生病了一樣。</w:t>
      </w:r>
    </w:p>
    <w:p>
      <w:r>
        <w:rPr>
          <w:sz w:val="24"/>
        </w:rPr>
        <w:t>④教室裡安靜得連一根針掉在地上的聲音都聽得到。</w:t>
      </w:r>
    </w:p>
    <w:p/>
    <w:p>
      <w:r>
        <w:rPr>
          <w:sz w:val="24"/>
        </w:rPr>
        <w:t>(　) 6. 閱讀報紙時，如果我們想在最短的時間內知道這篇報導的核心重點，最應該優先閱讀哪一個部分？</w:t>
      </w:r>
    </w:p>
    <w:p>
      <w:r>
        <w:rPr>
          <w:sz w:val="24"/>
        </w:rPr>
        <w:t>①報紙最上方的新聞提要與詳細目錄</w:t>
      </w:r>
    </w:p>
    <w:p>
      <w:r>
        <w:rPr>
          <w:sz w:val="24"/>
        </w:rPr>
        <w:t>②附帶的新聞照片以及下方的圖說</w:t>
      </w:r>
    </w:p>
    <w:p>
      <w:r>
        <w:rPr>
          <w:sz w:val="24"/>
        </w:rPr>
        <w:t>③大篇幅且字體醒目的新聞標題</w:t>
      </w:r>
    </w:p>
    <w:p>
      <w:r>
        <w:rPr>
          <w:sz w:val="24"/>
        </w:rPr>
        <w:t>④報導的日期和撰寫新聞的記者姓名</w:t>
      </w:r>
    </w:p>
    <w:p/>
    <w:p>
      <w:r>
        <w:rPr>
          <w:sz w:val="24"/>
        </w:rPr>
        <w:t>(　) 7. 關於自然段與意義段的差別，下列敘述何者正確？</w:t>
      </w:r>
    </w:p>
    <w:p>
      <w:r>
        <w:rPr>
          <w:sz w:val="24"/>
        </w:rPr>
        <w:t>①自然段是指文章中換行退兩格的段落，意義段是將內容相關的自然段合併。</w:t>
      </w:r>
    </w:p>
    <w:p>
      <w:r>
        <w:rPr>
          <w:sz w:val="24"/>
        </w:rPr>
        <w:t>②自然段的重點在於字數的多少，意義段的重點在於句子的長短。</w:t>
      </w:r>
    </w:p>
    <w:p>
      <w:r>
        <w:rPr>
          <w:sz w:val="24"/>
        </w:rPr>
        <w:t>③一篇文章不管有多長，為了統整主旨，通常只會有一個意義段。</w:t>
      </w:r>
    </w:p>
    <w:p>
      <w:r>
        <w:rPr>
          <w:sz w:val="24"/>
        </w:rPr>
        <w:t>④自然段和意義段的意思完全相同，只是不同版本的課本說法不同。</w:t>
      </w:r>
    </w:p>
    <w:p/>
    <w:p>
      <w:r>
        <w:rPr>
          <w:sz w:val="24"/>
        </w:rPr>
        <w:t>(　) 8. 下列哪一個句子的意思和「即使天氣不好，我們也照常舉行運動會」最接近？</w:t>
      </w:r>
    </w:p>
    <w:p>
      <w:r>
        <w:rPr>
          <w:sz w:val="24"/>
        </w:rPr>
        <w:t>①因為天氣突然變差了，所以我們決定將運動會延期舉行。</w:t>
      </w:r>
    </w:p>
    <w:p>
      <w:r>
        <w:rPr>
          <w:sz w:val="24"/>
        </w:rPr>
        <w:t>②就算天氣變得很差，我們還是會照計畫舉行運動會。</w:t>
      </w:r>
    </w:p>
    <w:p>
      <w:r>
        <w:rPr>
          <w:sz w:val="24"/>
        </w:rPr>
        <w:t>③如果明天的天氣不好，我們為了安全就不舉行運動會了。</w:t>
      </w:r>
    </w:p>
    <w:p>
      <w:r>
        <w:rPr>
          <w:sz w:val="24"/>
        </w:rPr>
        <w:t>④不但天氣變得非常差，而且我們還必須取消運動會。</w:t>
      </w:r>
    </w:p>
    <w:p/>
    <w:p>
      <w:r>
        <w:rPr>
          <w:sz w:val="24"/>
        </w:rPr>
        <w:t>(　) 9. 下列各組語詞的關係，哪一組和「成群結隊／形單影隻」的關係相同？</w:t>
      </w:r>
    </w:p>
    <w:p>
      <w:r>
        <w:rPr>
          <w:sz w:val="24"/>
        </w:rPr>
        <w:t>①大開眼界／大飽口福</w:t>
      </w:r>
    </w:p>
    <w:p>
      <w:r>
        <w:rPr>
          <w:sz w:val="24"/>
        </w:rPr>
        <w:t>②花紅柳綠／風和日麗</w:t>
      </w:r>
    </w:p>
    <w:p>
      <w:r>
        <w:rPr>
          <w:sz w:val="24"/>
        </w:rPr>
        <w:t>③大排長龍／門可羅雀</w:t>
      </w:r>
    </w:p>
    <w:p>
      <w:r>
        <w:rPr>
          <w:sz w:val="24"/>
        </w:rPr>
        <w:t>④未雨綢繆／防患未然</w:t>
      </w:r>
    </w:p>
    <w:p/>
    <w:p>
      <w:r>
        <w:rPr>
          <w:sz w:val="24"/>
        </w:rPr>
        <w:t>(　) 10. 當我們遇到挫折時，下列哪一種做法是比較適當的情緒調節方式？</w:t>
      </w:r>
    </w:p>
    <w:p>
      <w:r>
        <w:rPr>
          <w:sz w:val="24"/>
        </w:rPr>
        <w:t>①為了不讓別人擔心，假裝自己一點都不在意</w:t>
      </w:r>
    </w:p>
    <w:p>
      <w:r>
        <w:rPr>
          <w:sz w:val="24"/>
        </w:rPr>
        <w:t>②立刻反省並嚴格責備自己，保證下次絕對不會再犯</w:t>
      </w:r>
    </w:p>
    <w:p>
      <w:r>
        <w:rPr>
          <w:sz w:val="24"/>
        </w:rPr>
        <w:t>③找信任的家人或老師傾訴，尋求建議與幫助</w:t>
      </w:r>
    </w:p>
    <w:p>
      <w:r>
        <w:rPr>
          <w:sz w:val="24"/>
        </w:rPr>
        <w:t>④把挫折的經驗寫在網路上，讓大家一起批評犯錯的人</w:t>
      </w:r>
    </w:p>
    <w:p/>
    <w:p>
      <w:r>
        <w:rPr>
          <w:sz w:val="24"/>
        </w:rPr>
        <w:t>※後面還有試題，請翻面繼續作答。</w:t>
      </w:r>
    </w:p>
    <w:p/>
    <w:p>
      <w:r>
        <w:br w:type="page"/>
      </w:r>
    </w:p>
    <w:p>
      <w:r>
        <w:rPr>
          <w:sz w:val="24"/>
        </w:rPr>
        <w:t>第三面（共四面）</w:t>
      </w:r>
    </w:p>
    <w:p/>
    <w:p>
      <w:r>
        <w:rPr>
          <w:sz w:val="24"/>
        </w:rPr>
        <w:t>四、成語填空（共10分，每題2分）</w:t>
      </w:r>
    </w:p>
    <w:p/>
    <w:p>
      <w:r>
        <w:rPr>
          <w:sz w:val="24"/>
        </w:rPr>
        <w:t>請從下方的成語選項中，選出最適合填入句子的代號。</w:t>
      </w:r>
    </w:p>
    <w:p>
      <w:r>
        <w:rPr>
          <w:sz w:val="24"/>
        </w:rPr>
        <w:t>①多采多姿 ②垂涎三尺 ③家喻戶曉 ④未雨綢繆 ⑤大吃一驚 ⑥大排長龍</w:t>
      </w:r>
    </w:p>
    <w:p/>
    <w:p>
      <w:r>
        <w:rPr>
          <w:sz w:val="24"/>
        </w:rPr>
        <w:t>1. 媽媽煮的紅燒肉香氣四溢，讓人看了忍不住（　　　）。</w:t>
      </w:r>
    </w:p>
    <w:p>
      <w:r>
        <w:rPr>
          <w:sz w:val="24"/>
        </w:rPr>
        <w:t>2. 每當有知名歌手來開演唱會，售票口總是（　　　），一票難求。</w:t>
      </w:r>
    </w:p>
    <w:p>
      <w:r>
        <w:rPr>
          <w:sz w:val="24"/>
        </w:rPr>
        <w:t>3. 颱風季節快到了，我們應該（　　　），先準備好防災物品。</w:t>
      </w:r>
    </w:p>
    <w:p>
      <w:r>
        <w:rPr>
          <w:sz w:val="24"/>
        </w:rPr>
        <w:t>4. 聽到他決定放棄出國留學的消息，大家都感到（　　　）。</w:t>
      </w:r>
    </w:p>
    <w:p>
      <w:r>
        <w:rPr>
          <w:sz w:val="24"/>
        </w:rPr>
        <w:t>5. 這次的校慶活動安排了各式各樣的表演，真是（　　　）。</w:t>
      </w:r>
    </w:p>
    <w:p/>
    <w:p>
      <w:r>
        <w:rPr>
          <w:sz w:val="24"/>
        </w:rPr>
        <w:t>五、句型練習（共14分）</w:t>
      </w:r>
    </w:p>
    <w:p/>
    <w:p>
      <w:r>
        <w:rPr>
          <w:sz w:val="24"/>
        </w:rPr>
        <w:t>（一）照樣寫短語（每題3分，共6分）</w:t>
      </w:r>
    </w:p>
    <w:p>
      <w:r>
        <w:rPr>
          <w:sz w:val="24"/>
        </w:rPr>
        <w:t>1. （ 又遠又近 ）的（ 月亮 ）</w:t>
      </w:r>
    </w:p>
    <w:p>
      <w:r>
        <w:rPr>
          <w:sz w:val="24"/>
        </w:rPr>
        <w:t>答：（　　　　　　）的（　　　　　　）</w:t>
      </w:r>
    </w:p>
    <w:p/>
    <w:p>
      <w:r>
        <w:rPr>
          <w:sz w:val="24"/>
        </w:rPr>
        <w:t>2. （ 陽光 ）如（ 金粉 ）般（ 落下 ）</w:t>
      </w:r>
    </w:p>
    <w:p>
      <w:r>
        <w:rPr>
          <w:sz w:val="24"/>
        </w:rPr>
        <w:t>答：（　　　　　　）如（　　　　　　）般（　　　　　　）</w:t>
      </w:r>
    </w:p>
    <w:p/>
    <w:p>
      <w:r>
        <w:rPr>
          <w:sz w:val="24"/>
        </w:rPr>
        <w:t>（二）造句（每題4分，共8分）</w:t>
      </w:r>
    </w:p>
    <w:p>
      <w:r>
        <w:rPr>
          <w:sz w:val="24"/>
        </w:rPr>
        <w:t>1. 不只……而且…… ──</w:t>
      </w:r>
    </w:p>
    <w:p/>
    <w:p/>
    <w:p>
      <w:r>
        <w:rPr>
          <w:sz w:val="24"/>
        </w:rPr>
        <w:t>2. 即使……也…… ──</w:t>
      </w:r>
    </w:p>
    <w:p/>
    <w:p/>
    <w:p>
      <w:r>
        <w:rPr>
          <w:sz w:val="24"/>
        </w:rPr>
        <w:t>※後面還有試題，請翻面繼續作答。</w:t>
      </w:r>
    </w:p>
    <w:p/>
    <w:p>
      <w:r>
        <w:br w:type="page"/>
      </w:r>
    </w:p>
    <w:p>
      <w:r>
        <w:rPr>
          <w:sz w:val="24"/>
        </w:rPr>
        <w:t>第四面（共四面）</w:t>
      </w:r>
    </w:p>
    <w:p/>
    <w:p>
      <w:r>
        <w:rPr>
          <w:sz w:val="24"/>
        </w:rPr>
        <w:t>六、閱讀理解（共16分，每題2分）</w:t>
      </w:r>
    </w:p>
    <w:p/>
    <w:p>
      <w:r>
        <w:rPr>
          <w:sz w:val="24"/>
        </w:rPr>
        <w:t>請閱讀下列說明文，並回答問題。</w:t>
      </w:r>
    </w:p>
    <w:p/>
    <w:p>
      <w:r>
        <w:rPr>
          <w:sz w:val="24"/>
        </w:rPr>
        <w:t xml:space="preserve">　　在廣大的火星表面，有一輛名為「毅力號」的探測車，正孤獨卻堅定的執行著任務。火星的環境極度惡劣，不僅白天與夜晚的溫差極大，還時常會颳起強烈的沙塵暴。這對地球上的科學家來說，是一場極具挑戰的考驗。</w:t>
      </w:r>
    </w:p>
    <w:p>
      <w:r>
        <w:rPr>
          <w:sz w:val="24"/>
        </w:rPr>
        <w:t xml:space="preserve">　　「毅力號」的主要任務是尋找火星上古代生命的遺跡，並收集岩石和土壤樣本。為了達成這個目標，科學家們為它配備了最先進的儀器。然而，在探索的過程中，總是會遇到各種意想不到的挫折。有一次，探測車的採樣管被一顆碎石卡住了，導致整個採樣系統無法運作。地球上的控制中心收到錯誤訊息後，團隊氣氛頓時變得非常緊張。</w:t>
      </w:r>
    </w:p>
    <w:p>
      <w:r>
        <w:rPr>
          <w:sz w:val="24"/>
        </w:rPr>
        <w:t xml:space="preserve">　　但是，科學家們並沒有因此放棄。他們開始分析傳回來的數據，模擬火星上的狀況，並不斷的討論解決方案。經過幾天的努力，他們決定向探測車發送指令，讓採樣鑽頭旋轉並震動，終於成功將碎石倒了出來。「毅力號」又重新恢復了運作。</w:t>
      </w:r>
    </w:p>
    <w:p>
      <w:r>
        <w:rPr>
          <w:sz w:val="24"/>
        </w:rPr>
        <w:t xml:space="preserve">　　這個事件告訴我們，科學探索的道路上充滿了未知的困難。面對挫折，科學家們靠著冷靜的分析、團隊的合作，以及不輕言放棄的精神，一次又一次的克服難關。這種態度，正是我們在學習與生活中遇到困難時，最值得學習的榜樣。</w:t>
      </w:r>
    </w:p>
    <w:p/>
    <w:p>
      <w:r>
        <w:rPr>
          <w:sz w:val="24"/>
        </w:rPr>
        <w:t>(　) 1. 根據文章，「毅力號」在火星上的主要任務是什麼？</w:t>
      </w:r>
    </w:p>
    <w:p>
      <w:r>
        <w:rPr>
          <w:sz w:val="24"/>
        </w:rPr>
        <w:t>①尋找適合人類居住的地方</w:t>
      </w:r>
    </w:p>
    <w:p>
      <w:r>
        <w:rPr>
          <w:sz w:val="24"/>
        </w:rPr>
        <w:t>②測量火星上的溫度變化</w:t>
      </w:r>
    </w:p>
    <w:p>
      <w:r>
        <w:rPr>
          <w:sz w:val="24"/>
        </w:rPr>
        <w:t>③尋找古代生命遺跡並收集樣本</w:t>
      </w:r>
    </w:p>
    <w:p>
      <w:r>
        <w:rPr>
          <w:sz w:val="24"/>
        </w:rPr>
        <w:t>④建立與地球聯絡的通訊站</w:t>
      </w:r>
    </w:p>
    <w:p/>
    <w:p>
      <w:r>
        <w:rPr>
          <w:sz w:val="24"/>
        </w:rPr>
        <w:t>(　) 2. 文章中提到，火星的環境有什麼特點？</w:t>
      </w:r>
    </w:p>
    <w:p>
      <w:r>
        <w:rPr>
          <w:sz w:val="24"/>
        </w:rPr>
        <w:t>①充滿了水源和植物</w:t>
      </w:r>
    </w:p>
    <w:p>
      <w:r>
        <w:rPr>
          <w:sz w:val="24"/>
        </w:rPr>
        <w:t>②溫差極大且常有沙塵暴</w:t>
      </w:r>
    </w:p>
    <w:p>
      <w:r>
        <w:rPr>
          <w:sz w:val="24"/>
        </w:rPr>
        <w:t>③氣候溫和，適合生物生存</w:t>
      </w:r>
    </w:p>
    <w:p>
      <w:r>
        <w:rPr>
          <w:sz w:val="24"/>
        </w:rPr>
        <w:t>④每天都會下大雨</w:t>
      </w:r>
    </w:p>
    <w:p/>
    <w:p>
      <w:r>
        <w:rPr>
          <w:sz w:val="24"/>
        </w:rPr>
        <w:t>(　) 3. 當「毅力號」的採樣管被卡住時，地球上的科學家是如何解決這個問題的？</w:t>
      </w:r>
    </w:p>
    <w:p>
      <w:r>
        <w:rPr>
          <w:sz w:val="24"/>
        </w:rPr>
        <w:t>①立刻發射另一台探測車去救援</w:t>
      </w:r>
    </w:p>
    <w:p>
      <w:r>
        <w:rPr>
          <w:sz w:val="24"/>
        </w:rPr>
        <w:t>②放棄採樣，讓探測車直接去下一個地點</w:t>
      </w:r>
    </w:p>
    <w:p>
      <w:r>
        <w:rPr>
          <w:sz w:val="24"/>
        </w:rPr>
        <w:t>③分析數據、模擬狀況，並傳送震動鑽頭的指令</w:t>
      </w:r>
    </w:p>
    <w:p>
      <w:r>
        <w:rPr>
          <w:sz w:val="24"/>
        </w:rPr>
        <w:t>④等待火星上的沙塵暴把石頭吹走</w:t>
      </w:r>
    </w:p>
    <w:p/>
    <w:p>
      <w:r>
        <w:rPr>
          <w:sz w:val="24"/>
        </w:rPr>
        <w:t>(　) 4. 這篇文章的體裁屬於哪一種？</w:t>
      </w:r>
    </w:p>
    <w:p>
      <w:r>
        <w:rPr>
          <w:sz w:val="24"/>
        </w:rPr>
        <w:t>①記敘文</w:t>
      </w:r>
    </w:p>
    <w:p>
      <w:r>
        <w:rPr>
          <w:sz w:val="24"/>
        </w:rPr>
        <w:t>②說明文</w:t>
      </w:r>
    </w:p>
    <w:p>
      <w:r>
        <w:rPr>
          <w:sz w:val="24"/>
        </w:rPr>
        <w:t>③抒情文</w:t>
      </w:r>
    </w:p>
    <w:p>
      <w:r>
        <w:rPr>
          <w:sz w:val="24"/>
        </w:rPr>
        <w:t>④應用文</w:t>
      </w:r>
    </w:p>
    <w:p/>
    <w:p>
      <w:r>
        <w:rPr>
          <w:sz w:val="24"/>
        </w:rPr>
        <w:t>(　) 5. 根據自然段的區分方式，這篇文章總共有幾個自然段？</w:t>
      </w:r>
    </w:p>
    <w:p>
      <w:r>
        <w:rPr>
          <w:sz w:val="24"/>
        </w:rPr>
        <w:t>①兩個</w:t>
      </w:r>
    </w:p>
    <w:p>
      <w:r>
        <w:rPr>
          <w:sz w:val="24"/>
        </w:rPr>
        <w:t>②三個</w:t>
      </w:r>
    </w:p>
    <w:p>
      <w:r>
        <w:rPr>
          <w:sz w:val="24"/>
        </w:rPr>
        <w:t>③四個</w:t>
      </w:r>
    </w:p>
    <w:p>
      <w:r>
        <w:rPr>
          <w:sz w:val="24"/>
        </w:rPr>
        <w:t>④五個</w:t>
      </w:r>
    </w:p>
    <w:p/>
    <w:p>
      <w:r>
        <w:rPr>
          <w:sz w:val="24"/>
        </w:rPr>
        <w:t>(　) 6. 如果要將這篇文章劃分為「意義段」，最適合的劃分方式是哪一種？</w:t>
      </w:r>
    </w:p>
    <w:p>
      <w:r>
        <w:rPr>
          <w:sz w:val="24"/>
        </w:rPr>
        <w:t>①第一、二段為第一部分（介紹背景與任務），第三、四段為第二部分（遭遇挫折與結論）。</w:t>
      </w:r>
    </w:p>
    <w:p>
      <w:r>
        <w:rPr>
          <w:sz w:val="24"/>
        </w:rPr>
        <w:t>②第一段為第一部分（背景），第二、三段為第二部分（事件經過），第四段為第三部分（心得結論）。</w:t>
      </w:r>
    </w:p>
    <w:p>
      <w:r>
        <w:rPr>
          <w:sz w:val="24"/>
        </w:rPr>
        <w:t>③第一、二、三段為第一部分（事件經過），第四段為第二部分（心得結論）。</w:t>
      </w:r>
    </w:p>
    <w:p>
      <w:r>
        <w:rPr>
          <w:sz w:val="24"/>
        </w:rPr>
        <w:t>④每一段獨立為一個意義段，共有四個意義段。</w:t>
      </w:r>
    </w:p>
    <w:p/>
    <w:p>
      <w:r>
        <w:rPr>
          <w:sz w:val="24"/>
        </w:rPr>
        <w:t>(　) 7. 文章中科學家解決問題的過程，展現了哪一種重要的態度？</w:t>
      </w:r>
    </w:p>
    <w:p>
      <w:r>
        <w:rPr>
          <w:sz w:val="24"/>
        </w:rPr>
        <w:t>①遇事衝動，憑直覺行事</w:t>
      </w:r>
    </w:p>
    <w:p>
      <w:r>
        <w:rPr>
          <w:sz w:val="24"/>
        </w:rPr>
        <w:t>②依賴運氣，等待奇蹟發生</w:t>
      </w:r>
    </w:p>
    <w:p>
      <w:r>
        <w:rPr>
          <w:sz w:val="24"/>
        </w:rPr>
        <w:t>③冷靜分析，團隊合作不放棄</w:t>
      </w:r>
    </w:p>
    <w:p>
      <w:r>
        <w:rPr>
          <w:sz w:val="24"/>
        </w:rPr>
        <w:t>④互相指責，推卸責任</w:t>
      </w:r>
    </w:p>
    <w:p/>
    <w:p>
      <w:r>
        <w:rPr>
          <w:sz w:val="24"/>
        </w:rPr>
        <w:t>(　) 8. 從這篇文章中，我們可以學到什麼在面對挫折時的啟發？</w:t>
      </w:r>
    </w:p>
    <w:p>
      <w:r>
        <w:rPr>
          <w:sz w:val="24"/>
        </w:rPr>
        <w:t>①挫折是無法避免的，所以乾脆放棄比較快</w:t>
      </w:r>
    </w:p>
    <w:p>
      <w:r>
        <w:rPr>
          <w:sz w:val="24"/>
        </w:rPr>
        <w:t>②遇到困難時，應該冷靜面對並想辦法解決</w:t>
      </w:r>
    </w:p>
    <w:p>
      <w:r>
        <w:rPr>
          <w:sz w:val="24"/>
        </w:rPr>
        <w:t>③只要有先進的儀器，就不會遇到任何挫折</w:t>
      </w:r>
    </w:p>
    <w:p>
      <w:r>
        <w:rPr>
          <w:sz w:val="24"/>
        </w:rPr>
        <w:t>④解決問題是大人的事，小孩不需要學習</w:t>
      </w:r>
    </w:p>
    <w:p/>
    <w:p>
      <w:r>
        <w:rPr>
          <w:sz w:val="24"/>
        </w:rPr>
        <w:t>※寫完後，記得要仔細檢查喔！</w:t>
      </w:r>
    </w:p>
    <w:p/>
    <w:p>
      <w:r>
        <w:br w:type="page"/>
      </w:r>
    </w:p>
    <w:p/>
    <w:sectPr w:rsidR="00FC693F" w:rsidRPr="0006063C" w:rsidSect="00034616">
      <w:textDirection w:val="tbRl"/>
      <w:pgSz w:w="20636" w:h="14570" w:orient="landscape"/>
      <w:pgMar w:top="850" w:right="850" w:bottom="850" w:left="850" w:header="720" w:footer="720" w:gutter="0"/>
      <w:cols w:space="72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 w:snapToGrid="0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